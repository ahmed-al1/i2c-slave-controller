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E4853" w14:textId="2A07793D" w:rsidR="0073558D" w:rsidRDefault="2215A613" w:rsidP="2215A613">
      <w:pPr>
        <w:spacing w:before="1600"/>
        <w:jc w:val="center"/>
        <w:rPr>
          <w:rFonts w:asciiTheme="minorHAnsi" w:hAnsiTheme="minorHAnsi"/>
          <w:b/>
          <w:bCs/>
          <w:sz w:val="24"/>
          <w:szCs w:val="24"/>
        </w:rPr>
      </w:pPr>
      <w:r w:rsidRPr="4676C0F5">
        <w:rPr>
          <w:rFonts w:asciiTheme="minorHAnsi" w:hAnsiTheme="minorHAnsi"/>
          <w:b/>
          <w:bCs/>
          <w:sz w:val="24"/>
          <w:szCs w:val="24"/>
        </w:rPr>
        <w:t>I</w:t>
      </w:r>
      <w:r w:rsidR="1F649CC8" w:rsidRPr="4676C0F5">
        <w:rPr>
          <w:rFonts w:asciiTheme="minorHAnsi" w:hAnsiTheme="minorHAnsi"/>
          <w:b/>
          <w:bCs/>
          <w:sz w:val="24"/>
          <w:szCs w:val="24"/>
        </w:rPr>
        <w:t>2</w:t>
      </w:r>
      <w:r w:rsidRPr="4676C0F5">
        <w:rPr>
          <w:rFonts w:asciiTheme="minorHAnsi" w:hAnsiTheme="minorHAnsi"/>
          <w:b/>
          <w:bCs/>
          <w:sz w:val="24"/>
          <w:szCs w:val="24"/>
        </w:rPr>
        <w:t>C COMMUNICATION PROTOCOL</w:t>
      </w:r>
    </w:p>
    <w:p w14:paraId="4CC8BE39" w14:textId="77777777" w:rsidR="0073558D" w:rsidRDefault="2215A613" w:rsidP="2215A613">
      <w:pPr>
        <w:jc w:val="center"/>
        <w:rPr>
          <w:rFonts w:asciiTheme="minorHAnsi" w:hAnsiTheme="minorHAnsi"/>
          <w:sz w:val="24"/>
          <w:szCs w:val="24"/>
        </w:rPr>
      </w:pPr>
      <w:r w:rsidRPr="2215A613">
        <w:rPr>
          <w:rFonts w:asciiTheme="minorHAnsi" w:hAnsiTheme="minorHAnsi"/>
          <w:sz w:val="24"/>
          <w:szCs w:val="24"/>
        </w:rPr>
        <w:t>Digital IC Design Using FPGA</w:t>
      </w:r>
    </w:p>
    <w:p w14:paraId="5CFCA1D6" w14:textId="192D7B7B" w:rsidR="0073558D" w:rsidRDefault="2215A613" w:rsidP="4676C0F5">
      <w:pPr>
        <w:jc w:val="center"/>
        <w:rPr>
          <w:rFonts w:asciiTheme="minorHAnsi" w:hAnsiTheme="minorHAnsi"/>
          <w:i/>
          <w:iCs/>
          <w:sz w:val="24"/>
          <w:szCs w:val="24"/>
        </w:rPr>
      </w:pPr>
      <w:r w:rsidRPr="4676C0F5">
        <w:rPr>
          <w:rFonts w:asciiTheme="minorHAnsi" w:hAnsiTheme="minorHAnsi"/>
          <w:i/>
          <w:iCs/>
          <w:sz w:val="24"/>
          <w:szCs w:val="24"/>
        </w:rPr>
        <w:t xml:space="preserve"> RTL Implementation and Verification Report</w:t>
      </w:r>
    </w:p>
    <w:p w14:paraId="480C4C56" w14:textId="77777777" w:rsidR="0073558D" w:rsidRDefault="00A171EF" w:rsidP="2215A613">
      <w:pPr>
        <w:jc w:val="center"/>
        <w:rPr>
          <w:rFonts w:asciiTheme="minorHAnsi" w:hAnsiTheme="minorHAnsi"/>
          <w:b/>
          <w:bCs/>
          <w:sz w:val="24"/>
          <w:szCs w:val="24"/>
        </w:rPr>
      </w:pPr>
      <w:r>
        <w:br/>
      </w:r>
      <w:r w:rsidR="2215A613" w:rsidRPr="2215A613">
        <w:rPr>
          <w:rFonts w:asciiTheme="minorHAnsi" w:hAnsiTheme="minorHAnsi"/>
          <w:b/>
          <w:bCs/>
          <w:sz w:val="24"/>
          <w:szCs w:val="24"/>
        </w:rPr>
        <w:t>National Telecommunication Institute (NTI)</w:t>
      </w:r>
    </w:p>
    <w:p w14:paraId="3A7F8B45" w14:textId="3D905BBD" w:rsidR="0073558D" w:rsidRDefault="00A171EF" w:rsidP="2215A613">
      <w:pPr>
        <w:jc w:val="center"/>
      </w:pPr>
      <w:r>
        <w:br/>
      </w:r>
      <w:r w:rsidR="08EE45A7" w:rsidRPr="4676C0F5">
        <w:rPr>
          <w:rFonts w:asciiTheme="minorHAnsi" w:hAnsiTheme="minorHAnsi"/>
          <w:b/>
          <w:bCs/>
          <w:sz w:val="24"/>
          <w:szCs w:val="24"/>
        </w:rPr>
        <w:t>Team Members</w:t>
      </w:r>
      <w:r>
        <w:br/>
      </w:r>
    </w:p>
    <w:tbl>
      <w:tblPr>
        <w:tblStyle w:val="TableGrid"/>
        <w:tblW w:w="0" w:type="auto"/>
        <w:jc w:val="center"/>
        <w:tblLook w:val="04A0" w:firstRow="1" w:lastRow="0" w:firstColumn="1" w:lastColumn="0" w:noHBand="0" w:noVBand="1"/>
      </w:tblPr>
      <w:tblGrid>
        <w:gridCol w:w="5895"/>
        <w:gridCol w:w="1725"/>
      </w:tblGrid>
      <w:tr w:rsidR="4676C0F5" w14:paraId="786E5634" w14:textId="77777777" w:rsidTr="4676C0F5">
        <w:trPr>
          <w:trHeight w:val="540"/>
          <w:jc w:val="center"/>
        </w:trPr>
        <w:tc>
          <w:tcPr>
            <w:tcW w:w="5895" w:type="dxa"/>
          </w:tcPr>
          <w:p w14:paraId="26C66E27" w14:textId="426D9291" w:rsidR="0771B30E" w:rsidRDefault="0771B30E" w:rsidP="4676C0F5">
            <w:pPr>
              <w:jc w:val="center"/>
              <w:rPr>
                <w:rFonts w:asciiTheme="minorHAnsi" w:hAnsiTheme="minorHAnsi"/>
                <w:color w:val="1F497D" w:themeColor="text2"/>
                <w:sz w:val="32"/>
                <w:szCs w:val="32"/>
              </w:rPr>
            </w:pPr>
            <w:r w:rsidRPr="4676C0F5">
              <w:rPr>
                <w:rFonts w:asciiTheme="minorHAnsi" w:hAnsiTheme="minorHAnsi"/>
                <w:color w:val="1F497D" w:themeColor="text2"/>
                <w:sz w:val="32"/>
                <w:szCs w:val="32"/>
              </w:rPr>
              <w:t>Ahmed Shaaban Elnegaar</w:t>
            </w:r>
          </w:p>
        </w:tc>
        <w:tc>
          <w:tcPr>
            <w:tcW w:w="1725" w:type="dxa"/>
          </w:tcPr>
          <w:p w14:paraId="2E2B093C" w14:textId="053995FC" w:rsidR="4676C0F5" w:rsidRDefault="00834CD2" w:rsidP="00834CD2">
            <w:pPr>
              <w:jc w:val="center"/>
            </w:pPr>
            <w:r>
              <w:rPr>
                <w:rFonts w:asciiTheme="minorHAnsi" w:hAnsiTheme="minorHAnsi" w:hint="cs"/>
                <w:b/>
                <w:bCs/>
                <w:sz w:val="32"/>
                <w:szCs w:val="32"/>
                <w:rtl/>
              </w:rPr>
              <w:t>297553</w:t>
            </w:r>
          </w:p>
        </w:tc>
      </w:tr>
      <w:tr w:rsidR="4676C0F5" w14:paraId="57911DF9" w14:textId="77777777" w:rsidTr="4676C0F5">
        <w:trPr>
          <w:trHeight w:val="510"/>
          <w:jc w:val="center"/>
        </w:trPr>
        <w:tc>
          <w:tcPr>
            <w:tcW w:w="5895" w:type="dxa"/>
          </w:tcPr>
          <w:p w14:paraId="0F657668" w14:textId="322C5012" w:rsidR="0771B30E" w:rsidRDefault="0771B30E" w:rsidP="4676C0F5">
            <w:pPr>
              <w:jc w:val="center"/>
              <w:rPr>
                <w:rFonts w:asciiTheme="minorHAnsi" w:hAnsiTheme="minorHAnsi"/>
                <w:color w:val="1F497D" w:themeColor="text2"/>
                <w:sz w:val="32"/>
                <w:szCs w:val="32"/>
              </w:rPr>
            </w:pPr>
            <w:r w:rsidRPr="4676C0F5">
              <w:rPr>
                <w:rFonts w:asciiTheme="minorHAnsi" w:hAnsiTheme="minorHAnsi"/>
                <w:color w:val="1F497D" w:themeColor="text2"/>
                <w:sz w:val="32"/>
                <w:szCs w:val="32"/>
              </w:rPr>
              <w:t>Hazim Osama shams elden</w:t>
            </w:r>
          </w:p>
        </w:tc>
        <w:tc>
          <w:tcPr>
            <w:tcW w:w="1725" w:type="dxa"/>
          </w:tcPr>
          <w:p w14:paraId="4D218569" w14:textId="0FA276BC" w:rsidR="4676C0F5" w:rsidRDefault="00834CD2" w:rsidP="00834CD2">
            <w:pPr>
              <w:jc w:val="center"/>
            </w:pPr>
            <w:r>
              <w:rPr>
                <w:rFonts w:asciiTheme="minorHAnsi" w:hAnsiTheme="minorHAnsi"/>
                <w:b/>
                <w:bCs/>
                <w:sz w:val="32"/>
                <w:szCs w:val="32"/>
              </w:rPr>
              <w:t>226358</w:t>
            </w:r>
          </w:p>
        </w:tc>
      </w:tr>
      <w:tr w:rsidR="4676C0F5" w14:paraId="79CFE23A" w14:textId="77777777" w:rsidTr="4676C0F5">
        <w:trPr>
          <w:trHeight w:val="570"/>
          <w:jc w:val="center"/>
        </w:trPr>
        <w:tc>
          <w:tcPr>
            <w:tcW w:w="5895" w:type="dxa"/>
          </w:tcPr>
          <w:p w14:paraId="3185A8D5" w14:textId="485E8B22" w:rsidR="0771B30E" w:rsidRDefault="0771B30E" w:rsidP="4676C0F5">
            <w:pPr>
              <w:jc w:val="center"/>
              <w:rPr>
                <w:rFonts w:asciiTheme="minorHAnsi" w:hAnsiTheme="minorHAnsi"/>
                <w:color w:val="1F497D" w:themeColor="text2"/>
                <w:sz w:val="32"/>
                <w:szCs w:val="32"/>
              </w:rPr>
            </w:pPr>
            <w:r w:rsidRPr="4676C0F5">
              <w:rPr>
                <w:rFonts w:asciiTheme="minorHAnsi" w:hAnsiTheme="minorHAnsi"/>
                <w:color w:val="1F497D" w:themeColor="text2"/>
                <w:sz w:val="32"/>
                <w:szCs w:val="32"/>
              </w:rPr>
              <w:t>Mohamed Abdel Sadek Abdel Hakem</w:t>
            </w:r>
          </w:p>
        </w:tc>
        <w:tc>
          <w:tcPr>
            <w:tcW w:w="1725" w:type="dxa"/>
          </w:tcPr>
          <w:p w14:paraId="10CCE849" w14:textId="40A2E902" w:rsidR="69E71235" w:rsidRDefault="69E71235" w:rsidP="4676C0F5">
            <w:pPr>
              <w:jc w:val="center"/>
              <w:rPr>
                <w:rFonts w:asciiTheme="minorHAnsi" w:hAnsiTheme="minorHAnsi"/>
                <w:b/>
                <w:bCs/>
                <w:sz w:val="32"/>
                <w:szCs w:val="32"/>
              </w:rPr>
            </w:pPr>
            <w:r w:rsidRPr="4676C0F5">
              <w:rPr>
                <w:rFonts w:asciiTheme="minorHAnsi" w:hAnsiTheme="minorHAnsi"/>
                <w:b/>
                <w:bCs/>
                <w:sz w:val="32"/>
                <w:szCs w:val="32"/>
              </w:rPr>
              <w:t>170265</w:t>
            </w:r>
          </w:p>
        </w:tc>
      </w:tr>
    </w:tbl>
    <w:p w14:paraId="7BB0A5A6" w14:textId="71F17040" w:rsidR="0073558D" w:rsidRDefault="00A171EF" w:rsidP="2215A613">
      <w:pPr>
        <w:jc w:val="center"/>
        <w:rPr>
          <w:rFonts w:asciiTheme="minorHAnsi" w:hAnsiTheme="minorHAnsi"/>
          <w:sz w:val="24"/>
          <w:szCs w:val="24"/>
        </w:rPr>
      </w:pPr>
      <w:r>
        <w:br/>
      </w:r>
    </w:p>
    <w:p w14:paraId="0A37501D" w14:textId="2D2B7542" w:rsidR="0073558D" w:rsidRDefault="00A171EF" w:rsidP="00834CD2">
      <w:pPr>
        <w:rPr>
          <w:rFonts w:asciiTheme="minorHAnsi" w:hAnsiTheme="minorHAnsi"/>
          <w:sz w:val="24"/>
          <w:szCs w:val="24"/>
        </w:rPr>
      </w:pPr>
      <w:r w:rsidRPr="2215A613">
        <w:rPr>
          <w:rFonts w:asciiTheme="minorHAnsi" w:hAnsiTheme="minorHAnsi"/>
          <w:sz w:val="24"/>
          <w:szCs w:val="24"/>
        </w:rPr>
        <w:br w:type="page"/>
      </w:r>
    </w:p>
    <w:p w14:paraId="32A36C38" w14:textId="77777777" w:rsidR="0073558D" w:rsidRDefault="2215A613">
      <w:pPr>
        <w:pStyle w:val="Heading1"/>
      </w:pPr>
      <w:r w:rsidRPr="2215A613">
        <w:rPr>
          <w:rFonts w:asciiTheme="minorHAnsi" w:eastAsiaTheme="minorEastAsia" w:hAnsiTheme="minorHAnsi" w:cstheme="minorBidi"/>
          <w:szCs w:val="32"/>
        </w:rPr>
        <w:lastRenderedPageBreak/>
        <w:t>1. Introduction</w:t>
      </w:r>
    </w:p>
    <w:p w14:paraId="463C9651" w14:textId="1B601FF3" w:rsidR="2215A613" w:rsidRDefault="2215A613" w:rsidP="2215A613"/>
    <w:p w14:paraId="22E48490" w14:textId="4289672E" w:rsidR="0073558D" w:rsidRDefault="2215A613" w:rsidP="2215A613">
      <w:pPr>
        <w:rPr>
          <w:rFonts w:asciiTheme="minorHAnsi" w:hAnsiTheme="minorHAnsi"/>
          <w:sz w:val="24"/>
          <w:szCs w:val="24"/>
        </w:rPr>
      </w:pPr>
      <w:r w:rsidRPr="2215A613">
        <w:rPr>
          <w:rFonts w:asciiTheme="minorHAnsi" w:hAnsiTheme="minorHAnsi"/>
          <w:sz w:val="24"/>
          <w:szCs w:val="24"/>
        </w:rPr>
        <w:t>Modern digital systems often require multiple integrated circuits (ICs) to exchange information efficiently. Parallel communication can require many interconnecting wires, while serial communication reduces the number of required signal lines. The Inter-Integrated Circuit (I2C) protocol provides a simple synchronous serial interface using two shared lines: SDA for bidirectional data and SCL for clock synchronization.</w:t>
      </w:r>
    </w:p>
    <w:p w14:paraId="19958A2A" w14:textId="5CF0FFFE" w:rsidR="0073558D" w:rsidRDefault="2215A613">
      <w:r w:rsidRPr="2215A613">
        <w:rPr>
          <w:rFonts w:asciiTheme="minorHAnsi" w:hAnsiTheme="minorHAnsi"/>
          <w:sz w:val="24"/>
          <w:szCs w:val="24"/>
        </w:rPr>
        <w:t>This project presents the design and implementation of an I2C communication system in Verilog HDL. The merged design consists of an I2C Master, an I2C Slave, a clock-divider function, a shared open-drain bus, finite-state-machine controllers, and a verification testbench. The design supports both write and read transactions and includes monitoring/debugging signals that make internal FSM states, bit counters, data, busy status, and error status visible during simulation.</w:t>
      </w:r>
    </w:p>
    <w:p w14:paraId="28FE1766" w14:textId="6391D7DD" w:rsidR="49C293F1" w:rsidRDefault="49C293F1" w:rsidP="2215A613">
      <w:r w:rsidRPr="4676C0F5">
        <w:rPr>
          <w:rFonts w:ascii="Cambria" w:eastAsia="Cambria" w:hAnsi="Cambria" w:cs="Cambria"/>
          <w:sz w:val="24"/>
          <w:szCs w:val="24"/>
        </w:rPr>
        <w:t>The objective of this project is to design and implement a fully functional I²C communication system, including both the Master and Slave modules, and to verify its operation using a self checking testbench that covers the possible communication scenarios. This report first explains the operation of the I²C protocol. It then presents a detailed breakdown of the RTL implementation for each module and discusses the verification methodology used to validate the design.</w:t>
      </w:r>
    </w:p>
    <w:p w14:paraId="52F0A3C2" w14:textId="549FC064" w:rsidR="2215A613" w:rsidRDefault="2215A613" w:rsidP="2215A613">
      <w:pPr>
        <w:rPr>
          <w:rFonts w:asciiTheme="minorHAnsi" w:hAnsiTheme="minorHAnsi"/>
          <w:sz w:val="24"/>
          <w:szCs w:val="24"/>
        </w:rPr>
      </w:pPr>
    </w:p>
    <w:p w14:paraId="1B2C90A0" w14:textId="11AC1B53" w:rsidR="4676C0F5" w:rsidRDefault="4676C0F5" w:rsidP="4676C0F5">
      <w:pPr>
        <w:rPr>
          <w:rFonts w:asciiTheme="minorHAnsi" w:hAnsiTheme="minorHAnsi"/>
          <w:sz w:val="24"/>
          <w:szCs w:val="24"/>
        </w:rPr>
      </w:pPr>
    </w:p>
    <w:p w14:paraId="4E1DB2FE" w14:textId="40DE0138" w:rsidR="4676C0F5" w:rsidRDefault="4676C0F5" w:rsidP="4676C0F5">
      <w:pPr>
        <w:rPr>
          <w:rFonts w:asciiTheme="minorHAnsi" w:hAnsiTheme="minorHAnsi"/>
          <w:sz w:val="24"/>
          <w:szCs w:val="24"/>
        </w:rPr>
      </w:pPr>
    </w:p>
    <w:p w14:paraId="33A903A3" w14:textId="1BD62FCD" w:rsidR="4676C0F5" w:rsidRDefault="4676C0F5" w:rsidP="4676C0F5">
      <w:pPr>
        <w:rPr>
          <w:rFonts w:asciiTheme="minorHAnsi" w:hAnsiTheme="minorHAnsi"/>
          <w:sz w:val="24"/>
          <w:szCs w:val="24"/>
        </w:rPr>
      </w:pPr>
    </w:p>
    <w:p w14:paraId="7D781F41" w14:textId="77C41E81" w:rsidR="4676C0F5" w:rsidRDefault="4676C0F5" w:rsidP="4676C0F5">
      <w:pPr>
        <w:rPr>
          <w:rFonts w:asciiTheme="minorHAnsi" w:hAnsiTheme="minorHAnsi"/>
          <w:sz w:val="24"/>
          <w:szCs w:val="24"/>
        </w:rPr>
      </w:pPr>
    </w:p>
    <w:p w14:paraId="299269D2" w14:textId="268A5887" w:rsidR="4676C0F5" w:rsidRDefault="4676C0F5" w:rsidP="4676C0F5">
      <w:pPr>
        <w:rPr>
          <w:rFonts w:asciiTheme="minorHAnsi" w:hAnsiTheme="minorHAnsi"/>
          <w:sz w:val="24"/>
          <w:szCs w:val="24"/>
        </w:rPr>
      </w:pPr>
    </w:p>
    <w:p w14:paraId="4FF3B011" w14:textId="0330EB30" w:rsidR="4676C0F5" w:rsidRDefault="4676C0F5" w:rsidP="4676C0F5">
      <w:pPr>
        <w:rPr>
          <w:rFonts w:asciiTheme="minorHAnsi" w:hAnsiTheme="minorHAnsi"/>
          <w:sz w:val="24"/>
          <w:szCs w:val="24"/>
        </w:rPr>
      </w:pPr>
    </w:p>
    <w:p w14:paraId="546C3C6C" w14:textId="222C69F2" w:rsidR="4676C0F5" w:rsidRDefault="4676C0F5" w:rsidP="4676C0F5">
      <w:pPr>
        <w:rPr>
          <w:rFonts w:asciiTheme="minorHAnsi" w:hAnsiTheme="minorHAnsi"/>
          <w:sz w:val="24"/>
          <w:szCs w:val="24"/>
        </w:rPr>
      </w:pPr>
    </w:p>
    <w:p w14:paraId="5144DD0E" w14:textId="1A5E1195" w:rsidR="4676C0F5" w:rsidRDefault="4676C0F5" w:rsidP="4676C0F5">
      <w:pPr>
        <w:rPr>
          <w:rFonts w:asciiTheme="minorHAnsi" w:hAnsiTheme="minorHAnsi"/>
          <w:sz w:val="24"/>
          <w:szCs w:val="24"/>
        </w:rPr>
      </w:pPr>
    </w:p>
    <w:p w14:paraId="3D19BBF8" w14:textId="50D49249" w:rsidR="2215A613" w:rsidRDefault="2215A613" w:rsidP="2215A613">
      <w:pPr>
        <w:rPr>
          <w:rFonts w:asciiTheme="minorHAnsi" w:hAnsiTheme="minorHAnsi"/>
          <w:sz w:val="24"/>
          <w:szCs w:val="24"/>
        </w:rPr>
      </w:pPr>
    </w:p>
    <w:p w14:paraId="726F59D9" w14:textId="3F5D6315" w:rsidR="2215A613" w:rsidRDefault="2215A613" w:rsidP="2215A613">
      <w:pPr>
        <w:rPr>
          <w:rFonts w:asciiTheme="minorHAnsi" w:hAnsiTheme="minorHAnsi"/>
          <w:sz w:val="24"/>
          <w:szCs w:val="24"/>
        </w:rPr>
      </w:pPr>
    </w:p>
    <w:p w14:paraId="63533E29" w14:textId="5E7BA056" w:rsidR="0073558D" w:rsidRDefault="2215A613" w:rsidP="2215A613">
      <w:pPr>
        <w:rPr>
          <w:rFonts w:asciiTheme="minorHAnsi" w:hAnsiTheme="minorHAnsi"/>
          <w:b/>
          <w:bCs/>
          <w:color w:val="1F497D" w:themeColor="text2"/>
          <w:sz w:val="32"/>
          <w:szCs w:val="32"/>
        </w:rPr>
      </w:pPr>
      <w:r w:rsidRPr="2215A613">
        <w:rPr>
          <w:rFonts w:asciiTheme="minorHAnsi" w:hAnsiTheme="minorHAnsi"/>
          <w:color w:val="1F497D" w:themeColor="text2"/>
          <w:sz w:val="32"/>
          <w:szCs w:val="32"/>
        </w:rPr>
        <w:lastRenderedPageBreak/>
        <w:t>2.</w:t>
      </w:r>
      <w:r w:rsidRPr="2215A613">
        <w:rPr>
          <w:rFonts w:asciiTheme="minorHAnsi" w:hAnsiTheme="minorHAnsi"/>
          <w:b/>
          <w:bCs/>
          <w:color w:val="1F497D" w:themeColor="text2"/>
          <w:sz w:val="32"/>
          <w:szCs w:val="32"/>
        </w:rPr>
        <w:t xml:space="preserve"> </w:t>
      </w:r>
      <w:r w:rsidR="49EA042A" w:rsidRPr="2215A613">
        <w:rPr>
          <w:rFonts w:asciiTheme="minorHAnsi" w:hAnsiTheme="minorHAnsi"/>
          <w:b/>
          <w:bCs/>
          <w:color w:val="1F497D" w:themeColor="text2"/>
          <w:sz w:val="32"/>
          <w:szCs w:val="32"/>
        </w:rPr>
        <w:t>Project Overview</w:t>
      </w:r>
    </w:p>
    <w:p w14:paraId="63AECA8B" w14:textId="244218D4" w:rsidR="0073558D" w:rsidRDefault="6FD726F5" w:rsidP="2215A613">
      <w:r w:rsidRPr="2215A613">
        <w:rPr>
          <w:rFonts w:ascii="Cambria" w:eastAsia="Cambria" w:hAnsi="Cambria" w:cs="Cambria"/>
          <w:sz w:val="24"/>
          <w:szCs w:val="24"/>
        </w:rPr>
        <w:t>I2C, often called I two C, stands for the Inter-Integrated Circuit protocol. I2C was invented in 1982 by Philips Semiconductor (now NXP Semiconductor) as a low speed communication protocol for connecting microprocessor master devices with lower-speed peripheral slave devices. Since 2006, implementing the I2C protocol does not require a license, and many semiconductor device companies.</w:t>
      </w:r>
    </w:p>
    <w:p w14:paraId="022B8230" w14:textId="7EA90868" w:rsidR="0073558D" w:rsidRDefault="0492FCBE" w:rsidP="2215A613">
      <w:r w:rsidRPr="2215A613">
        <w:rPr>
          <w:rFonts w:asciiTheme="minorHAnsi" w:hAnsiTheme="minorHAnsi"/>
          <w:sz w:val="24"/>
          <w:szCs w:val="24"/>
        </w:rPr>
        <w:t>The objective of this project is to design and implement a complete I</w:t>
      </w:r>
      <w:r w:rsidR="623C930B" w:rsidRPr="2215A613">
        <w:rPr>
          <w:rFonts w:asciiTheme="minorHAnsi" w:hAnsiTheme="minorHAnsi"/>
          <w:sz w:val="24"/>
          <w:szCs w:val="24"/>
        </w:rPr>
        <w:t>2</w:t>
      </w:r>
      <w:r w:rsidRPr="2215A613">
        <w:rPr>
          <w:rFonts w:asciiTheme="minorHAnsi" w:hAnsiTheme="minorHAnsi"/>
          <w:sz w:val="24"/>
          <w:szCs w:val="24"/>
        </w:rPr>
        <w:t>C communication system consisting of a single I</w:t>
      </w:r>
      <w:r w:rsidR="642C33A7" w:rsidRPr="2215A613">
        <w:rPr>
          <w:rFonts w:asciiTheme="minorHAnsi" w:hAnsiTheme="minorHAnsi"/>
          <w:sz w:val="24"/>
          <w:szCs w:val="24"/>
        </w:rPr>
        <w:t>2</w:t>
      </w:r>
      <w:r w:rsidRPr="2215A613">
        <w:rPr>
          <w:rFonts w:asciiTheme="minorHAnsi" w:hAnsiTheme="minorHAnsi"/>
          <w:sz w:val="24"/>
          <w:szCs w:val="24"/>
        </w:rPr>
        <w:t>C Master connected to a shared two-wire bus.</w:t>
      </w:r>
    </w:p>
    <w:p w14:paraId="167766BA" w14:textId="6885CD64" w:rsidR="0073558D" w:rsidRDefault="0492FCBE" w:rsidP="2215A613">
      <w:pPr>
        <w:pStyle w:val="ListBullet"/>
        <w:numPr>
          <w:ilvl w:val="0"/>
          <w:numId w:val="0"/>
        </w:numPr>
      </w:pPr>
      <w:r w:rsidRPr="2215A613">
        <w:rPr>
          <w:rFonts w:asciiTheme="minorHAnsi" w:hAnsiTheme="minorHAnsi"/>
          <w:sz w:val="24"/>
          <w:szCs w:val="24"/>
        </w:rPr>
        <w:t>Although the I</w:t>
      </w:r>
      <w:r w:rsidR="3B557DBF" w:rsidRPr="2215A613">
        <w:rPr>
          <w:rFonts w:asciiTheme="minorHAnsi" w:hAnsiTheme="minorHAnsi"/>
          <w:sz w:val="24"/>
          <w:szCs w:val="24"/>
        </w:rPr>
        <w:t>2</w:t>
      </w:r>
      <w:r w:rsidRPr="2215A613">
        <w:rPr>
          <w:rFonts w:asciiTheme="minorHAnsi" w:hAnsiTheme="minorHAnsi"/>
          <w:sz w:val="24"/>
          <w:szCs w:val="24"/>
        </w:rPr>
        <w:t>C protocol supports communication with multiple slave devices on the same bus, this implementation includes a single I</w:t>
      </w:r>
      <w:r w:rsidR="3F61CE9B" w:rsidRPr="2215A613">
        <w:rPr>
          <w:rFonts w:asciiTheme="minorHAnsi" w:hAnsiTheme="minorHAnsi"/>
          <w:sz w:val="24"/>
          <w:szCs w:val="24"/>
        </w:rPr>
        <w:t>2</w:t>
      </w:r>
      <w:r w:rsidRPr="2215A613">
        <w:rPr>
          <w:rFonts w:asciiTheme="minorHAnsi" w:hAnsiTheme="minorHAnsi"/>
          <w:sz w:val="24"/>
          <w:szCs w:val="24"/>
        </w:rPr>
        <w:t xml:space="preserve">C Slave for verification purposes. </w:t>
      </w:r>
    </w:p>
    <w:p w14:paraId="1A4C5333" w14:textId="608E38CA" w:rsidR="0073558D" w:rsidRDefault="0073558D" w:rsidP="2215A613">
      <w:pPr>
        <w:pStyle w:val="ListBullet"/>
        <w:numPr>
          <w:ilvl w:val="0"/>
          <w:numId w:val="0"/>
        </w:numPr>
        <w:rPr>
          <w:rFonts w:asciiTheme="minorHAnsi" w:hAnsiTheme="minorHAnsi"/>
          <w:sz w:val="24"/>
          <w:szCs w:val="24"/>
        </w:rPr>
      </w:pPr>
    </w:p>
    <w:p w14:paraId="7AC95A99" w14:textId="36D54C18" w:rsidR="0073558D" w:rsidRDefault="0492FCBE" w:rsidP="2215A613">
      <w:pPr>
        <w:pStyle w:val="ListBullet"/>
        <w:numPr>
          <w:ilvl w:val="0"/>
          <w:numId w:val="0"/>
        </w:numPr>
      </w:pPr>
      <w:r w:rsidRPr="2215A613">
        <w:rPr>
          <w:rFonts w:asciiTheme="minorHAnsi" w:hAnsiTheme="minorHAnsi"/>
          <w:sz w:val="24"/>
          <w:szCs w:val="24"/>
        </w:rPr>
        <w:t xml:space="preserve">The master controls the entire communication process by generating the serial clock (SCL), issuing the START and STOP conditions, transmitting the slave address, and managing all read and write transactions. </w:t>
      </w:r>
    </w:p>
    <w:p w14:paraId="6D176E14" w14:textId="502666DB" w:rsidR="0073558D" w:rsidRDefault="0492FCBE" w:rsidP="2215A613">
      <w:pPr>
        <w:pStyle w:val="ListBullet"/>
        <w:numPr>
          <w:ilvl w:val="0"/>
          <w:numId w:val="0"/>
        </w:numPr>
      </w:pPr>
      <w:r w:rsidRPr="2215A613">
        <w:rPr>
          <w:rFonts w:asciiTheme="minorHAnsi" w:hAnsiTheme="minorHAnsi"/>
          <w:sz w:val="24"/>
          <w:szCs w:val="24"/>
        </w:rPr>
        <w:t xml:space="preserve">The slave continuously monitors the shared bus and only responds when its assigned address is detected. </w:t>
      </w:r>
    </w:p>
    <w:p w14:paraId="1D85E9EB" w14:textId="6AF41D17" w:rsidR="0073558D" w:rsidRDefault="0073558D" w:rsidP="2215A613">
      <w:pPr>
        <w:pStyle w:val="ListBullet"/>
        <w:numPr>
          <w:ilvl w:val="0"/>
          <w:numId w:val="0"/>
        </w:numPr>
        <w:rPr>
          <w:rFonts w:asciiTheme="minorHAnsi" w:hAnsiTheme="minorHAnsi"/>
          <w:sz w:val="24"/>
          <w:szCs w:val="24"/>
        </w:rPr>
      </w:pPr>
    </w:p>
    <w:p w14:paraId="47310434" w14:textId="482AE4A7" w:rsidR="0073558D" w:rsidRDefault="0492FCBE" w:rsidP="2215A613">
      <w:pPr>
        <w:pStyle w:val="ListBullet"/>
        <w:numPr>
          <w:ilvl w:val="0"/>
          <w:numId w:val="0"/>
        </w:numPr>
      </w:pPr>
      <w:r w:rsidRPr="2215A613">
        <w:rPr>
          <w:rFonts w:asciiTheme="minorHAnsi" w:hAnsiTheme="minorHAnsi"/>
          <w:sz w:val="24"/>
          <w:szCs w:val="24"/>
        </w:rPr>
        <w:t xml:space="preserve">The system communicates over two shared bus lines: </w:t>
      </w:r>
    </w:p>
    <w:p w14:paraId="2CADFB32" w14:textId="221D1026" w:rsidR="0073558D" w:rsidRDefault="0073558D" w:rsidP="2215A613">
      <w:pPr>
        <w:pStyle w:val="ListBullet"/>
        <w:numPr>
          <w:ilvl w:val="0"/>
          <w:numId w:val="0"/>
        </w:numPr>
        <w:rPr>
          <w:rFonts w:asciiTheme="minorHAnsi" w:hAnsiTheme="minorHAnsi"/>
          <w:sz w:val="24"/>
          <w:szCs w:val="24"/>
        </w:rPr>
      </w:pPr>
    </w:p>
    <w:p w14:paraId="0819EE2B" w14:textId="55F9F1A6" w:rsidR="0073558D" w:rsidRDefault="0492FCBE" w:rsidP="2215A613">
      <w:pPr>
        <w:pStyle w:val="ListBullet"/>
      </w:pPr>
      <w:r w:rsidRPr="2215A613">
        <w:rPr>
          <w:rFonts w:asciiTheme="minorHAnsi" w:hAnsiTheme="minorHAnsi"/>
          <w:sz w:val="24"/>
          <w:szCs w:val="24"/>
        </w:rPr>
        <w:t xml:space="preserve">SCL: Serial Clock </w:t>
      </w:r>
      <w:r w:rsidR="63BC3B6C" w:rsidRPr="2215A613">
        <w:rPr>
          <w:rFonts w:asciiTheme="minorHAnsi" w:hAnsiTheme="minorHAnsi"/>
          <w:sz w:val="24"/>
          <w:szCs w:val="24"/>
        </w:rPr>
        <w:t xml:space="preserve">Line </w:t>
      </w:r>
      <w:r w:rsidRPr="2215A613">
        <w:rPr>
          <w:rFonts w:asciiTheme="minorHAnsi" w:hAnsiTheme="minorHAnsi"/>
          <w:sz w:val="24"/>
          <w:szCs w:val="24"/>
        </w:rPr>
        <w:t xml:space="preserve">generated by the master. </w:t>
      </w:r>
    </w:p>
    <w:p w14:paraId="6C54DB26" w14:textId="533FA6C7" w:rsidR="0073558D" w:rsidRDefault="0492FCBE" w:rsidP="2215A613">
      <w:pPr>
        <w:pStyle w:val="ListBullet"/>
        <w:rPr>
          <w:rFonts w:asciiTheme="minorHAnsi" w:hAnsiTheme="minorHAnsi"/>
          <w:sz w:val="24"/>
          <w:szCs w:val="24"/>
        </w:rPr>
      </w:pPr>
      <w:r w:rsidRPr="2215A613">
        <w:rPr>
          <w:rFonts w:asciiTheme="minorHAnsi" w:hAnsiTheme="minorHAnsi"/>
          <w:sz w:val="24"/>
          <w:szCs w:val="24"/>
        </w:rPr>
        <w:t xml:space="preserve">SDA: Bidirectional Serial Data line shared by all devices. </w:t>
      </w:r>
    </w:p>
    <w:p w14:paraId="6B798E44" w14:textId="0CFDE35D" w:rsidR="0073558D" w:rsidRDefault="0073558D" w:rsidP="2215A613">
      <w:pPr>
        <w:pStyle w:val="ListBullet"/>
        <w:numPr>
          <w:ilvl w:val="0"/>
          <w:numId w:val="0"/>
        </w:numPr>
        <w:rPr>
          <w:rFonts w:asciiTheme="minorHAnsi" w:hAnsiTheme="minorHAnsi"/>
          <w:sz w:val="24"/>
          <w:szCs w:val="24"/>
        </w:rPr>
      </w:pPr>
    </w:p>
    <w:p w14:paraId="5A188887" w14:textId="040D355A" w:rsidR="0073558D" w:rsidRDefault="0492FCBE" w:rsidP="2215A613">
      <w:pPr>
        <w:pStyle w:val="ListBullet"/>
        <w:numPr>
          <w:ilvl w:val="0"/>
          <w:numId w:val="0"/>
        </w:numPr>
      </w:pPr>
      <w:r w:rsidRPr="2215A613">
        <w:rPr>
          <w:rFonts w:asciiTheme="minorHAnsi" w:hAnsiTheme="minorHAnsi"/>
          <w:sz w:val="24"/>
          <w:szCs w:val="24"/>
        </w:rPr>
        <w:t xml:space="preserve">The implemented design supports two communication modes: </w:t>
      </w:r>
    </w:p>
    <w:p w14:paraId="6FBDB071" w14:textId="2183D389" w:rsidR="0073558D" w:rsidRDefault="0073558D" w:rsidP="2215A613">
      <w:pPr>
        <w:pStyle w:val="ListBullet"/>
        <w:numPr>
          <w:ilvl w:val="0"/>
          <w:numId w:val="0"/>
        </w:numPr>
        <w:rPr>
          <w:rFonts w:asciiTheme="minorHAnsi" w:hAnsiTheme="minorHAnsi"/>
          <w:sz w:val="24"/>
          <w:szCs w:val="24"/>
        </w:rPr>
      </w:pPr>
    </w:p>
    <w:p w14:paraId="158E12EC" w14:textId="5830617D" w:rsidR="0073558D" w:rsidRDefault="0492FCBE" w:rsidP="2215A613">
      <w:pPr>
        <w:pStyle w:val="ListBullet"/>
      </w:pPr>
      <w:r w:rsidRPr="2215A613">
        <w:rPr>
          <w:rFonts w:asciiTheme="minorHAnsi" w:hAnsiTheme="minorHAnsi"/>
          <w:sz w:val="24"/>
          <w:szCs w:val="24"/>
        </w:rPr>
        <w:t xml:space="preserve"> Write Operation: Master → Slave </w:t>
      </w:r>
    </w:p>
    <w:p w14:paraId="0B0693D1" w14:textId="0ED2E091" w:rsidR="0073558D" w:rsidRDefault="0492FCBE" w:rsidP="2215A613">
      <w:pPr>
        <w:pStyle w:val="ListBullet"/>
        <w:rPr>
          <w:rFonts w:asciiTheme="minorHAnsi" w:hAnsiTheme="minorHAnsi"/>
          <w:sz w:val="24"/>
          <w:szCs w:val="24"/>
        </w:rPr>
      </w:pPr>
      <w:r w:rsidRPr="2215A613">
        <w:rPr>
          <w:rFonts w:asciiTheme="minorHAnsi" w:hAnsiTheme="minorHAnsi"/>
          <w:sz w:val="24"/>
          <w:szCs w:val="24"/>
        </w:rPr>
        <w:t xml:space="preserve"> Read Operation: Slave → Master </w:t>
      </w:r>
    </w:p>
    <w:p w14:paraId="4363E991" w14:textId="3FF50423" w:rsidR="0073558D" w:rsidRDefault="0073558D" w:rsidP="2215A613">
      <w:pPr>
        <w:pStyle w:val="ListBullet"/>
        <w:numPr>
          <w:ilvl w:val="0"/>
          <w:numId w:val="0"/>
        </w:numPr>
        <w:rPr>
          <w:rFonts w:asciiTheme="minorHAnsi" w:hAnsiTheme="minorHAnsi"/>
          <w:sz w:val="24"/>
          <w:szCs w:val="24"/>
        </w:rPr>
      </w:pPr>
    </w:p>
    <w:p w14:paraId="3478E3A8" w14:textId="32D8E563" w:rsidR="0073558D" w:rsidRDefault="0492FCBE" w:rsidP="2215A613">
      <w:pPr>
        <w:pStyle w:val="ListBullet"/>
        <w:numPr>
          <w:ilvl w:val="0"/>
          <w:numId w:val="0"/>
        </w:numPr>
      </w:pPr>
      <w:r w:rsidRPr="2215A613">
        <w:rPr>
          <w:rFonts w:asciiTheme="minorHAnsi" w:hAnsiTheme="minorHAnsi"/>
          <w:sz w:val="24"/>
          <w:szCs w:val="24"/>
        </w:rPr>
        <w:t xml:space="preserve">Each transaction transfers a single 8-bit data byte between the master and the addressed slave, with acknowledgement (ACK) used after both the address and data bytes to ensure reliable communication. </w:t>
      </w:r>
    </w:p>
    <w:p w14:paraId="408034AD" w14:textId="753274D2" w:rsidR="0073558D" w:rsidRDefault="0073558D" w:rsidP="2215A613">
      <w:pPr>
        <w:pStyle w:val="ListBullet"/>
        <w:numPr>
          <w:ilvl w:val="0"/>
          <w:numId w:val="0"/>
        </w:numPr>
        <w:rPr>
          <w:rFonts w:asciiTheme="minorHAnsi" w:hAnsiTheme="minorHAnsi"/>
          <w:sz w:val="24"/>
          <w:szCs w:val="24"/>
        </w:rPr>
      </w:pPr>
    </w:p>
    <w:p w14:paraId="4BB1DBCF" w14:textId="4C3DCE3D" w:rsidR="0073558D" w:rsidRDefault="0073558D" w:rsidP="2215A613"/>
    <w:p w14:paraId="3D4635A1" w14:textId="694B602C" w:rsidR="0073558D" w:rsidRDefault="0073558D" w:rsidP="2215A613"/>
    <w:p w14:paraId="550E158C" w14:textId="277A91D8" w:rsidR="0073558D" w:rsidRDefault="3E02A911" w:rsidP="2215A613">
      <w:pPr>
        <w:pStyle w:val="Heading1"/>
        <w:rPr>
          <w:rFonts w:asciiTheme="minorHAnsi" w:eastAsiaTheme="minorEastAsia" w:hAnsiTheme="minorHAnsi" w:cstheme="minorBidi"/>
          <w:sz w:val="24"/>
          <w:szCs w:val="24"/>
        </w:rPr>
      </w:pPr>
      <w:r w:rsidRPr="2215A613">
        <w:rPr>
          <w:rFonts w:asciiTheme="minorHAnsi" w:eastAsiaTheme="minorEastAsia" w:hAnsiTheme="minorHAnsi" w:cstheme="minorBidi"/>
          <w:sz w:val="24"/>
          <w:szCs w:val="24"/>
        </w:rPr>
        <w:lastRenderedPageBreak/>
        <w:t>3</w:t>
      </w:r>
      <w:r w:rsidR="2215A613" w:rsidRPr="2215A613">
        <w:rPr>
          <w:rFonts w:asciiTheme="minorHAnsi" w:eastAsiaTheme="minorEastAsia" w:hAnsiTheme="minorHAnsi" w:cstheme="minorBidi"/>
          <w:sz w:val="24"/>
          <w:szCs w:val="24"/>
        </w:rPr>
        <w:t>. I²C Protocol Fundamentals</w:t>
      </w:r>
    </w:p>
    <w:p w14:paraId="2398E94D" w14:textId="069D2E66" w:rsidR="0073558D" w:rsidRDefault="0BF04313" w:rsidP="2215A613">
      <w:pPr>
        <w:pStyle w:val="Heading2"/>
      </w:pPr>
      <w:r w:rsidRPr="2215A613">
        <w:rPr>
          <w:rFonts w:asciiTheme="minorHAnsi" w:eastAsiaTheme="minorEastAsia" w:hAnsiTheme="minorHAnsi" w:cstheme="minorBidi"/>
          <w:sz w:val="24"/>
          <w:szCs w:val="24"/>
        </w:rPr>
        <w:t>3</w:t>
      </w:r>
      <w:r w:rsidR="2215A613" w:rsidRPr="2215A613">
        <w:rPr>
          <w:rFonts w:asciiTheme="minorHAnsi" w:eastAsiaTheme="minorEastAsia" w:hAnsiTheme="minorHAnsi" w:cstheme="minorBidi"/>
          <w:sz w:val="24"/>
          <w:szCs w:val="24"/>
        </w:rPr>
        <w:t>.1 Bus Lines</w:t>
      </w:r>
    </w:p>
    <w:p w14:paraId="0C402680" w14:textId="02D0B789" w:rsidR="2215A613" w:rsidRDefault="2215A613" w:rsidP="2215A613"/>
    <w:p w14:paraId="6D339036" w14:textId="1F6154F1" w:rsidR="2585DCC2" w:rsidRDefault="2585DCC2" w:rsidP="2215A613">
      <w:pPr>
        <w:pStyle w:val="ListBullet"/>
        <w:rPr>
          <w:rFonts w:asciiTheme="minorHAnsi" w:hAnsiTheme="minorHAnsi"/>
          <w:sz w:val="24"/>
          <w:szCs w:val="24"/>
        </w:rPr>
      </w:pPr>
      <w:r w:rsidRPr="2215A613">
        <w:rPr>
          <w:rFonts w:asciiTheme="minorHAnsi" w:hAnsiTheme="minorHAnsi"/>
          <w:sz w:val="24"/>
          <w:szCs w:val="24"/>
        </w:rPr>
        <w:t>Two bidirectional lines are used: SDA and SCL.</w:t>
      </w:r>
    </w:p>
    <w:p w14:paraId="4A7B0CC2"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Both lines use open-drain/open-collector behavior with external pull-up resistors so the idle bus is HIGH.</w:t>
      </w:r>
    </w:p>
    <w:p w14:paraId="2C4FCF83" w14:textId="30DA26CB" w:rsidR="0073558D" w:rsidRDefault="2215A613" w:rsidP="2215A613">
      <w:pPr>
        <w:pStyle w:val="ListParagraph"/>
        <w:numPr>
          <w:ilvl w:val="0"/>
          <w:numId w:val="11"/>
        </w:numPr>
        <w:rPr>
          <w:rFonts w:asciiTheme="minorHAnsi" w:hAnsiTheme="minorHAnsi"/>
          <w:sz w:val="24"/>
          <w:szCs w:val="24"/>
        </w:rPr>
      </w:pPr>
      <w:r w:rsidRPr="2215A613">
        <w:rPr>
          <w:rFonts w:asciiTheme="minorHAnsi" w:hAnsiTheme="minorHAnsi"/>
          <w:sz w:val="24"/>
          <w:szCs w:val="24"/>
        </w:rPr>
        <w:t>The protocol supports multiple devices on the same bus. The supplied protocol description identifies a 400 pF capacitance limit and a 128-address space</w:t>
      </w:r>
      <w:r w:rsidR="3F1F87E0" w:rsidRPr="2215A613">
        <w:rPr>
          <w:rFonts w:asciiTheme="minorHAnsi" w:hAnsiTheme="minorHAnsi"/>
          <w:sz w:val="24"/>
          <w:szCs w:val="24"/>
        </w:rPr>
        <w:t>.</w:t>
      </w:r>
    </w:p>
    <w:tbl>
      <w:tblPr>
        <w:tblStyle w:val="TableGrid"/>
        <w:tblW w:w="0" w:type="auto"/>
        <w:tblLook w:val="06A0" w:firstRow="1" w:lastRow="0" w:firstColumn="1" w:lastColumn="0" w:noHBand="1" w:noVBand="1"/>
      </w:tblPr>
      <w:tblGrid>
        <w:gridCol w:w="9350"/>
      </w:tblGrid>
      <w:tr w:rsidR="2215A613" w14:paraId="29EDE521" w14:textId="77777777" w:rsidTr="2215A613">
        <w:trPr>
          <w:trHeight w:val="4653"/>
        </w:trPr>
        <w:tc>
          <w:tcPr>
            <w:tcW w:w="9360" w:type="dxa"/>
          </w:tcPr>
          <w:p w14:paraId="2C3667E8" w14:textId="4E9DFFAF" w:rsidR="21007B0C" w:rsidRDefault="21007B0C" w:rsidP="2215A613">
            <w:r>
              <w:rPr>
                <w:noProof/>
              </w:rPr>
              <w:drawing>
                <wp:inline distT="0" distB="0" distL="0" distR="0" wp14:anchorId="53F2DD6C" wp14:editId="326242D9">
                  <wp:extent cx="5800725" cy="2800350"/>
                  <wp:effectExtent l="0" t="0" r="0" b="0"/>
                  <wp:docPr id="703359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59134" name="Picture 703359134"/>
                          <pic:cNvPicPr/>
                        </pic:nvPicPr>
                        <pic:blipFill>
                          <a:blip r:embed="rId8">
                            <a:extLst>
                              <a:ext uri="{28A0092B-C50C-407E-A947-70E740481C1C}">
                                <a14:useLocalDpi xmlns:a14="http://schemas.microsoft.com/office/drawing/2010/main"/>
                              </a:ext>
                            </a:extLst>
                          </a:blip>
                          <a:stretch>
                            <a:fillRect/>
                          </a:stretch>
                        </pic:blipFill>
                        <pic:spPr>
                          <a:xfrm>
                            <a:off x="0" y="0"/>
                            <a:ext cx="5800725" cy="2800350"/>
                          </a:xfrm>
                          <a:prstGeom prst="rect">
                            <a:avLst/>
                          </a:prstGeom>
                        </pic:spPr>
                      </pic:pic>
                    </a:graphicData>
                  </a:graphic>
                </wp:inline>
              </w:drawing>
            </w:r>
          </w:p>
        </w:tc>
      </w:tr>
    </w:tbl>
    <w:p w14:paraId="64EB4831" w14:textId="1409A69E" w:rsidR="0073558D" w:rsidRDefault="0073558D" w:rsidP="2215A613">
      <w:pPr>
        <w:rPr>
          <w:rFonts w:asciiTheme="minorHAnsi" w:hAnsiTheme="minorHAnsi"/>
          <w:sz w:val="24"/>
          <w:szCs w:val="24"/>
        </w:rPr>
      </w:pPr>
    </w:p>
    <w:p w14:paraId="1DCA9BE7" w14:textId="1D538946" w:rsidR="0073558D" w:rsidRDefault="0073558D" w:rsidP="2215A613">
      <w:pPr>
        <w:rPr>
          <w:rFonts w:asciiTheme="minorHAnsi" w:hAnsiTheme="minorHAnsi"/>
          <w:sz w:val="24"/>
          <w:szCs w:val="24"/>
        </w:rPr>
      </w:pPr>
    </w:p>
    <w:p w14:paraId="245FA9E8" w14:textId="32ADA33B" w:rsidR="0073558D" w:rsidRDefault="0073558D" w:rsidP="2215A613">
      <w:pPr>
        <w:rPr>
          <w:rFonts w:asciiTheme="minorHAnsi" w:hAnsiTheme="minorHAnsi"/>
          <w:sz w:val="24"/>
          <w:szCs w:val="24"/>
        </w:rPr>
      </w:pPr>
    </w:p>
    <w:p w14:paraId="6FDDE602" w14:textId="3B3EFF55" w:rsidR="0073558D" w:rsidRDefault="0073558D" w:rsidP="2215A613">
      <w:pPr>
        <w:rPr>
          <w:rFonts w:asciiTheme="minorHAnsi" w:hAnsiTheme="minorHAnsi"/>
          <w:sz w:val="24"/>
          <w:szCs w:val="24"/>
        </w:rPr>
      </w:pPr>
    </w:p>
    <w:p w14:paraId="5F737929" w14:textId="15D18E54" w:rsidR="0073558D" w:rsidRDefault="0073558D" w:rsidP="2215A613">
      <w:pPr>
        <w:rPr>
          <w:rFonts w:asciiTheme="minorHAnsi" w:hAnsiTheme="minorHAnsi"/>
          <w:sz w:val="24"/>
          <w:szCs w:val="24"/>
        </w:rPr>
      </w:pPr>
    </w:p>
    <w:p w14:paraId="32F0B496" w14:textId="5E3ADD6E" w:rsidR="0073558D" w:rsidRDefault="0073558D" w:rsidP="2215A613">
      <w:pPr>
        <w:rPr>
          <w:rFonts w:asciiTheme="minorHAnsi" w:hAnsiTheme="minorHAnsi"/>
          <w:sz w:val="24"/>
          <w:szCs w:val="24"/>
        </w:rPr>
      </w:pPr>
    </w:p>
    <w:p w14:paraId="3C9E6BAF" w14:textId="4D265CAB" w:rsidR="0073558D" w:rsidRDefault="0073558D" w:rsidP="2215A613">
      <w:pPr>
        <w:rPr>
          <w:rFonts w:asciiTheme="minorHAnsi" w:hAnsiTheme="minorHAnsi"/>
          <w:sz w:val="24"/>
          <w:szCs w:val="24"/>
        </w:rPr>
      </w:pPr>
    </w:p>
    <w:p w14:paraId="2AC327D4" w14:textId="24FD50FE" w:rsidR="0073558D" w:rsidRDefault="0073558D" w:rsidP="2215A613">
      <w:pPr>
        <w:rPr>
          <w:rFonts w:asciiTheme="minorHAnsi" w:hAnsiTheme="minorHAnsi"/>
          <w:sz w:val="24"/>
          <w:szCs w:val="24"/>
        </w:rPr>
      </w:pPr>
    </w:p>
    <w:p w14:paraId="31C63F0B" w14:textId="2EEC18AB" w:rsidR="0073558D" w:rsidRDefault="0073558D" w:rsidP="2215A613">
      <w:pPr>
        <w:rPr>
          <w:rFonts w:asciiTheme="minorHAnsi" w:hAnsiTheme="minorHAnsi"/>
          <w:sz w:val="24"/>
          <w:szCs w:val="24"/>
        </w:rPr>
      </w:pPr>
    </w:p>
    <w:p w14:paraId="78FBD459" w14:textId="42A88BEB" w:rsidR="0073558D" w:rsidRDefault="6B2F8D15" w:rsidP="2215A613">
      <w:pPr>
        <w:pStyle w:val="Heading2"/>
        <w:rPr>
          <w:rFonts w:asciiTheme="minorHAnsi" w:eastAsiaTheme="minorEastAsia" w:hAnsiTheme="minorHAnsi" w:cstheme="minorBidi"/>
          <w:sz w:val="24"/>
          <w:szCs w:val="24"/>
        </w:rPr>
      </w:pPr>
      <w:r w:rsidRPr="2215A613">
        <w:rPr>
          <w:rFonts w:asciiTheme="minorHAnsi" w:eastAsiaTheme="minorEastAsia" w:hAnsiTheme="minorHAnsi" w:cstheme="minorBidi"/>
          <w:sz w:val="24"/>
          <w:szCs w:val="24"/>
        </w:rPr>
        <w:lastRenderedPageBreak/>
        <w:t>3</w:t>
      </w:r>
      <w:r w:rsidR="2215A613" w:rsidRPr="2215A613">
        <w:rPr>
          <w:rFonts w:asciiTheme="minorHAnsi" w:eastAsiaTheme="minorEastAsia" w:hAnsiTheme="minorHAnsi" w:cstheme="minorBidi"/>
          <w:sz w:val="24"/>
          <w:szCs w:val="24"/>
        </w:rPr>
        <w:t>.2 Transmission Rules</w:t>
      </w:r>
    </w:p>
    <w:p w14:paraId="6697C247"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Data is transferred in 8-bit bytes.</w:t>
      </w:r>
    </w:p>
    <w:p w14:paraId="0C33FD64"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Bits are transmitted MSB first.</w:t>
      </w:r>
    </w:p>
    <w:p w14:paraId="686BF129"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SDA changes while SCL is LOW and remains stable while SCL is HIGH, except for START and STOP conditions.</w:t>
      </w:r>
    </w:p>
    <w:p w14:paraId="3C39D0CD"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Standard-mode operation is 100 kbit/s; the project implementation targets 100 kHz SCL.</w:t>
      </w:r>
    </w:p>
    <w:p w14:paraId="12448814" w14:textId="03E69C1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Each transmitted byte is followed by an ACK or NACK clock cycle.</w:t>
      </w:r>
    </w:p>
    <w:p w14:paraId="03B02739" w14:textId="64FA658A" w:rsidR="0073558D" w:rsidRDefault="75441D90" w:rsidP="2215A613">
      <w:pPr>
        <w:pStyle w:val="Heading2"/>
        <w:rPr>
          <w:rFonts w:asciiTheme="minorHAnsi" w:eastAsiaTheme="minorEastAsia" w:hAnsiTheme="minorHAnsi" w:cstheme="minorBidi"/>
          <w:sz w:val="24"/>
          <w:szCs w:val="24"/>
        </w:rPr>
      </w:pPr>
      <w:r w:rsidRPr="2215A613">
        <w:rPr>
          <w:rFonts w:asciiTheme="minorHAnsi" w:eastAsiaTheme="minorEastAsia" w:hAnsiTheme="minorHAnsi" w:cstheme="minorBidi"/>
          <w:sz w:val="24"/>
          <w:szCs w:val="24"/>
        </w:rPr>
        <w:t>3</w:t>
      </w:r>
      <w:r w:rsidR="2215A613" w:rsidRPr="2215A613">
        <w:rPr>
          <w:rFonts w:asciiTheme="minorHAnsi" w:eastAsiaTheme="minorEastAsia" w:hAnsiTheme="minorHAnsi" w:cstheme="minorBidi"/>
          <w:sz w:val="24"/>
          <w:szCs w:val="24"/>
        </w:rPr>
        <w:t>.3 START and STOP Conditions</w:t>
      </w:r>
    </w:p>
    <w:p w14:paraId="6C186C23"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START: SDA transitions from HIGH to LOW while SCL is HIGH.</w:t>
      </w:r>
    </w:p>
    <w:p w14:paraId="42A1F2CA"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STOP: SDA transitions from LOW to HIGH while SCL is HIGH.</w:t>
      </w:r>
    </w:p>
    <w:p w14:paraId="5D8CA96F"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These transitions mark the beginning and end of an I²C transaction.</w:t>
      </w:r>
    </w:p>
    <w:p w14:paraId="7979E8BD" w14:textId="6CBA4276" w:rsidR="0073558D" w:rsidRDefault="6DC2231F" w:rsidP="2215A613">
      <w:pPr>
        <w:pStyle w:val="Heading2"/>
        <w:rPr>
          <w:rFonts w:asciiTheme="minorHAnsi" w:eastAsiaTheme="minorEastAsia" w:hAnsiTheme="minorHAnsi" w:cstheme="minorBidi"/>
          <w:sz w:val="24"/>
          <w:szCs w:val="24"/>
        </w:rPr>
      </w:pPr>
      <w:r w:rsidRPr="2215A613">
        <w:rPr>
          <w:rFonts w:asciiTheme="minorHAnsi" w:eastAsiaTheme="minorEastAsia" w:hAnsiTheme="minorHAnsi" w:cstheme="minorBidi"/>
          <w:sz w:val="24"/>
          <w:szCs w:val="24"/>
        </w:rPr>
        <w:t>3</w:t>
      </w:r>
      <w:r w:rsidR="2215A613" w:rsidRPr="2215A613">
        <w:rPr>
          <w:rFonts w:asciiTheme="minorHAnsi" w:eastAsiaTheme="minorEastAsia" w:hAnsiTheme="minorHAnsi" w:cstheme="minorBidi"/>
          <w:sz w:val="24"/>
          <w:szCs w:val="24"/>
        </w:rPr>
        <w:t>.4 Address Byte and ACK/NACK</w:t>
      </w:r>
    </w:p>
    <w:p w14:paraId="5B5DEFEC" w14:textId="77777777" w:rsidR="0073558D" w:rsidRDefault="2215A613">
      <w:r w:rsidRPr="2215A613">
        <w:rPr>
          <w:rFonts w:asciiTheme="minorHAnsi" w:hAnsiTheme="minorHAnsi"/>
          <w:sz w:val="24"/>
          <w:szCs w:val="24"/>
        </w:rPr>
        <w:t>The address byte contains a 7-bit slave address followed by the Read/Write control bit. A receiver acknowledges by pulling SDA LOW during the ninth clock pulse. If SDA remains HIGH, the receiver has not acknowledged the byte (NACK), which may indicate an error or the end of a read transfer.</w:t>
      </w:r>
    </w:p>
    <w:p w14:paraId="4A89AD47" w14:textId="03855B63" w:rsidR="0073558D" w:rsidRDefault="0073558D" w:rsidP="2215A613">
      <w:pPr>
        <w:rPr>
          <w:rFonts w:asciiTheme="minorHAnsi" w:hAnsiTheme="minorHAnsi"/>
          <w:sz w:val="24"/>
          <w:szCs w:val="24"/>
        </w:rPr>
      </w:pPr>
    </w:p>
    <w:p w14:paraId="21EBADB0" w14:textId="7C65004D" w:rsidR="0073558D" w:rsidRDefault="7016DBD8" w:rsidP="2215A613">
      <w:r>
        <w:rPr>
          <w:noProof/>
        </w:rPr>
        <w:drawing>
          <wp:inline distT="0" distB="0" distL="0" distR="0" wp14:anchorId="72B4B5A5" wp14:editId="1E035E2B">
            <wp:extent cx="5943600" cy="2390775"/>
            <wp:effectExtent l="0" t="0" r="0" b="0"/>
            <wp:docPr id="1173764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64537" name="Picture 1173764537"/>
                    <pic:cNvPicPr/>
                  </pic:nvPicPr>
                  <pic:blipFill>
                    <a:blip r:embed="rId9">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w14:paraId="66E98C5A" w14:textId="7C253C1A" w:rsidR="0073558D" w:rsidRDefault="0073558D" w:rsidP="2215A613">
      <w:pPr>
        <w:rPr>
          <w:rFonts w:asciiTheme="minorHAnsi" w:hAnsiTheme="minorHAnsi"/>
          <w:sz w:val="24"/>
          <w:szCs w:val="24"/>
        </w:rPr>
      </w:pPr>
    </w:p>
    <w:p w14:paraId="1CDB25C9" w14:textId="0F4A1FB7" w:rsidR="0073558D" w:rsidRDefault="0073558D" w:rsidP="2215A613">
      <w:pPr>
        <w:rPr>
          <w:rFonts w:asciiTheme="minorHAnsi" w:hAnsiTheme="minorHAnsi"/>
          <w:sz w:val="24"/>
          <w:szCs w:val="24"/>
        </w:rPr>
      </w:pPr>
    </w:p>
    <w:p w14:paraId="17242AFF" w14:textId="407060F7" w:rsidR="0073558D" w:rsidRDefault="0073558D" w:rsidP="2215A613">
      <w:pPr>
        <w:rPr>
          <w:rFonts w:asciiTheme="minorHAnsi" w:hAnsiTheme="minorHAnsi"/>
          <w:sz w:val="24"/>
          <w:szCs w:val="24"/>
        </w:rPr>
      </w:pPr>
    </w:p>
    <w:p w14:paraId="40C9F1AF" w14:textId="5CE5C473" w:rsidR="0073558D" w:rsidRDefault="0073558D" w:rsidP="2215A613">
      <w:pPr>
        <w:rPr>
          <w:rFonts w:asciiTheme="minorHAnsi" w:hAnsiTheme="minorHAnsi"/>
          <w:sz w:val="24"/>
          <w:szCs w:val="24"/>
        </w:rPr>
      </w:pPr>
    </w:p>
    <w:p w14:paraId="0B9C76CB" w14:textId="099155A2" w:rsidR="0073558D" w:rsidRDefault="03CDEC1F" w:rsidP="2215A613">
      <w:pPr>
        <w:pStyle w:val="Heading1"/>
        <w:rPr>
          <w:rFonts w:asciiTheme="minorHAnsi" w:eastAsiaTheme="minorEastAsia" w:hAnsiTheme="minorHAnsi" w:cstheme="minorBidi"/>
          <w:sz w:val="24"/>
          <w:szCs w:val="24"/>
        </w:rPr>
      </w:pPr>
      <w:r w:rsidRPr="2215A613">
        <w:rPr>
          <w:rFonts w:asciiTheme="minorHAnsi" w:eastAsiaTheme="minorEastAsia" w:hAnsiTheme="minorHAnsi" w:cstheme="minorBidi"/>
          <w:sz w:val="24"/>
          <w:szCs w:val="24"/>
        </w:rPr>
        <w:lastRenderedPageBreak/>
        <w:t>4</w:t>
      </w:r>
      <w:r w:rsidR="2215A613" w:rsidRPr="2215A613">
        <w:rPr>
          <w:rFonts w:asciiTheme="minorHAnsi" w:eastAsiaTheme="minorEastAsia" w:hAnsiTheme="minorHAnsi" w:cstheme="minorBidi"/>
          <w:sz w:val="24"/>
          <w:szCs w:val="24"/>
        </w:rPr>
        <w:t>. Communication Sequence</w:t>
      </w:r>
    </w:p>
    <w:p w14:paraId="06A5ED45" w14:textId="77777777" w:rsidR="0073558D" w:rsidRDefault="2215A613" w:rsidP="2215A613">
      <w:pPr>
        <w:pStyle w:val="ListNumber"/>
        <w:rPr>
          <w:rFonts w:asciiTheme="minorHAnsi" w:hAnsiTheme="minorHAnsi"/>
          <w:sz w:val="24"/>
          <w:szCs w:val="24"/>
        </w:rPr>
      </w:pPr>
      <w:r w:rsidRPr="4676C0F5">
        <w:rPr>
          <w:rFonts w:asciiTheme="minorHAnsi" w:hAnsiTheme="minorHAnsi"/>
          <w:sz w:val="24"/>
          <w:szCs w:val="24"/>
        </w:rPr>
        <w:t>Idle: SCL and SDA are HIGH and no device is transmitting.</w:t>
      </w:r>
    </w:p>
    <w:p w14:paraId="2E5C916A" w14:textId="77777777" w:rsidR="0073558D" w:rsidRDefault="2215A613" w:rsidP="2215A613">
      <w:pPr>
        <w:pStyle w:val="ListNumber"/>
        <w:rPr>
          <w:rFonts w:asciiTheme="minorHAnsi" w:hAnsiTheme="minorHAnsi"/>
          <w:sz w:val="24"/>
          <w:szCs w:val="24"/>
        </w:rPr>
      </w:pPr>
      <w:r w:rsidRPr="4676C0F5">
        <w:rPr>
          <w:rFonts w:asciiTheme="minorHAnsi" w:hAnsiTheme="minorHAnsi"/>
          <w:sz w:val="24"/>
          <w:szCs w:val="24"/>
        </w:rPr>
        <w:t>START: the Master pulls SDA LOW while SCL remains HIGH.</w:t>
      </w:r>
    </w:p>
    <w:p w14:paraId="0763979F" w14:textId="77777777" w:rsidR="0073558D" w:rsidRDefault="2215A613" w:rsidP="2215A613">
      <w:pPr>
        <w:pStyle w:val="ListNumber"/>
        <w:rPr>
          <w:rFonts w:asciiTheme="minorHAnsi" w:hAnsiTheme="minorHAnsi"/>
          <w:sz w:val="24"/>
          <w:szCs w:val="24"/>
        </w:rPr>
      </w:pPr>
      <w:r w:rsidRPr="4676C0F5">
        <w:rPr>
          <w:rFonts w:asciiTheme="minorHAnsi" w:hAnsiTheme="minorHAnsi"/>
          <w:sz w:val="24"/>
          <w:szCs w:val="24"/>
        </w:rPr>
        <w:t>Address transmission: the Master sends the 7-bit address followed by the R/W bit.</w:t>
      </w:r>
    </w:p>
    <w:p w14:paraId="2BE2740A" w14:textId="77777777" w:rsidR="0073558D" w:rsidRDefault="2215A613" w:rsidP="2215A613">
      <w:pPr>
        <w:pStyle w:val="ListNumber"/>
        <w:rPr>
          <w:rFonts w:asciiTheme="minorHAnsi" w:hAnsiTheme="minorHAnsi"/>
          <w:sz w:val="24"/>
          <w:szCs w:val="24"/>
        </w:rPr>
      </w:pPr>
      <w:r w:rsidRPr="4676C0F5">
        <w:rPr>
          <w:rFonts w:asciiTheme="minorHAnsi" w:hAnsiTheme="minorHAnsi"/>
          <w:sz w:val="24"/>
          <w:szCs w:val="24"/>
        </w:rPr>
        <w:t>Address comparison: the Slave compares the received address with its configured address.</w:t>
      </w:r>
    </w:p>
    <w:p w14:paraId="0FF25212" w14:textId="3A60DD9A" w:rsidR="0073558D" w:rsidRDefault="2215A613" w:rsidP="2215A613">
      <w:pPr>
        <w:pStyle w:val="ListNumber"/>
        <w:rPr>
          <w:rFonts w:asciiTheme="minorHAnsi" w:hAnsiTheme="minorHAnsi"/>
          <w:sz w:val="24"/>
          <w:szCs w:val="24"/>
        </w:rPr>
      </w:pPr>
      <w:r w:rsidRPr="4676C0F5">
        <w:rPr>
          <w:rFonts w:asciiTheme="minorHAnsi" w:hAnsiTheme="minorHAnsi"/>
          <w:sz w:val="24"/>
          <w:szCs w:val="24"/>
        </w:rPr>
        <w:t>Address ACK: a matching Slave pulls SDA LOW during the ACK cycle.</w:t>
      </w:r>
    </w:p>
    <w:p w14:paraId="35BFCA6F" w14:textId="04AF8D00" w:rsidR="2215A613" w:rsidRDefault="2215A613" w:rsidP="4676C0F5">
      <w:pPr>
        <w:pStyle w:val="ListNumber"/>
        <w:rPr>
          <w:rFonts w:asciiTheme="minorHAnsi" w:hAnsiTheme="minorHAnsi"/>
          <w:sz w:val="24"/>
          <w:szCs w:val="24"/>
        </w:rPr>
      </w:pPr>
      <w:r w:rsidRPr="4676C0F5">
        <w:rPr>
          <w:rFonts w:asciiTheme="minorHAnsi" w:hAnsiTheme="minorHAnsi"/>
          <w:sz w:val="24"/>
          <w:szCs w:val="24"/>
        </w:rPr>
        <w:t>Data transfer:</w:t>
      </w:r>
      <w:r w:rsidR="13CC0A7A" w:rsidRPr="4676C0F5">
        <w:rPr>
          <w:rFonts w:asciiTheme="minorHAnsi" w:hAnsiTheme="minorHAnsi"/>
          <w:sz w:val="24"/>
          <w:szCs w:val="24"/>
        </w:rPr>
        <w:t xml:space="preserve"> </w:t>
      </w:r>
    </w:p>
    <w:p w14:paraId="5CF1C147" w14:textId="0FD385E2" w:rsidR="13CC0A7A" w:rsidRDefault="13CC0A7A" w:rsidP="4676C0F5">
      <w:pPr>
        <w:pStyle w:val="ListNumber"/>
        <w:rPr>
          <w:rFonts w:asciiTheme="minorHAnsi" w:hAnsiTheme="minorHAnsi"/>
          <w:sz w:val="24"/>
          <w:szCs w:val="24"/>
        </w:rPr>
      </w:pPr>
      <w:r w:rsidRPr="4676C0F5">
        <w:rPr>
          <w:rFonts w:asciiTheme="minorHAnsi" w:hAnsiTheme="minorHAnsi"/>
          <w:sz w:val="24"/>
          <w:szCs w:val="24"/>
        </w:rPr>
        <w:t xml:space="preserve">If Write : The Master sends the data bytes. </w:t>
      </w:r>
    </w:p>
    <w:p w14:paraId="037617AA" w14:textId="6D192E3B" w:rsidR="13CC0A7A" w:rsidRDefault="13CC0A7A" w:rsidP="4676C0F5">
      <w:pPr>
        <w:pStyle w:val="ListNumber"/>
        <w:rPr>
          <w:rFonts w:asciiTheme="minorHAnsi" w:hAnsiTheme="minorHAnsi"/>
          <w:sz w:val="24"/>
          <w:szCs w:val="24"/>
        </w:rPr>
      </w:pPr>
      <w:r w:rsidRPr="4676C0F5">
        <w:rPr>
          <w:rFonts w:asciiTheme="minorHAnsi" w:hAnsiTheme="minorHAnsi"/>
          <w:sz w:val="24"/>
          <w:szCs w:val="24"/>
        </w:rPr>
        <w:t>If Read : The Slave takes control of SDA to send the data bytes, while the Master continues generating the SCL clock pulses.</w:t>
      </w:r>
    </w:p>
    <w:p w14:paraId="54F0B2D5" w14:textId="1DFD403B" w:rsidR="0073558D" w:rsidRDefault="2215A613" w:rsidP="2215A613">
      <w:pPr>
        <w:pStyle w:val="ListNumber"/>
        <w:rPr>
          <w:rFonts w:asciiTheme="minorHAnsi" w:hAnsiTheme="minorHAnsi"/>
          <w:sz w:val="24"/>
          <w:szCs w:val="24"/>
        </w:rPr>
      </w:pPr>
      <w:r w:rsidRPr="4676C0F5">
        <w:rPr>
          <w:rFonts w:asciiTheme="minorHAnsi" w:hAnsiTheme="minorHAnsi"/>
          <w:sz w:val="24"/>
          <w:szCs w:val="24"/>
        </w:rPr>
        <w:t>STOP: the Master releases SDA HIGH while SCL is HIGH, returning the bus to idle.</w:t>
      </w:r>
    </w:p>
    <w:p w14:paraId="1AEEFD94" w14:textId="139106FB" w:rsidR="4A8A2A8A" w:rsidRDefault="4A8A2A8A" w:rsidP="4676C0F5">
      <w:pPr>
        <w:jc w:val="center"/>
      </w:pPr>
      <w:r>
        <w:rPr>
          <w:noProof/>
        </w:rPr>
        <w:drawing>
          <wp:inline distT="0" distB="0" distL="0" distR="0" wp14:anchorId="5BE9324F" wp14:editId="2FC944C4">
            <wp:extent cx="4838700" cy="5591175"/>
            <wp:effectExtent l="0" t="0" r="0" b="0"/>
            <wp:docPr id="1823593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93084" name="Picture 1823593084"/>
                    <pic:cNvPicPr/>
                  </pic:nvPicPr>
                  <pic:blipFill>
                    <a:blip r:embed="rId10">
                      <a:extLst>
                        <a:ext uri="{28A0092B-C50C-407E-A947-70E740481C1C}">
                          <a14:useLocalDpi xmlns:a14="http://schemas.microsoft.com/office/drawing/2010/main"/>
                        </a:ext>
                      </a:extLst>
                    </a:blip>
                    <a:stretch>
                      <a:fillRect/>
                    </a:stretch>
                  </pic:blipFill>
                  <pic:spPr>
                    <a:xfrm>
                      <a:off x="0" y="0"/>
                      <a:ext cx="4838700" cy="5591175"/>
                    </a:xfrm>
                    <a:prstGeom prst="rect">
                      <a:avLst/>
                    </a:prstGeom>
                  </pic:spPr>
                </pic:pic>
              </a:graphicData>
            </a:graphic>
          </wp:inline>
        </w:drawing>
      </w:r>
    </w:p>
    <w:p w14:paraId="26156834" w14:textId="47F62128" w:rsidR="0073558D" w:rsidRDefault="0C70B464" w:rsidP="2215A613">
      <w:pPr>
        <w:pStyle w:val="Heading1"/>
        <w:rPr>
          <w:rFonts w:asciiTheme="minorHAnsi" w:eastAsiaTheme="minorEastAsia" w:hAnsiTheme="minorHAnsi" w:cstheme="minorBidi"/>
          <w:sz w:val="24"/>
          <w:szCs w:val="24"/>
        </w:rPr>
      </w:pPr>
      <w:r w:rsidRPr="2215A613">
        <w:rPr>
          <w:rFonts w:asciiTheme="minorHAnsi" w:eastAsiaTheme="minorEastAsia" w:hAnsiTheme="minorHAnsi" w:cstheme="minorBidi"/>
          <w:sz w:val="24"/>
          <w:szCs w:val="24"/>
        </w:rPr>
        <w:lastRenderedPageBreak/>
        <w:t>5</w:t>
      </w:r>
      <w:r w:rsidR="2215A613" w:rsidRPr="2215A613">
        <w:rPr>
          <w:rFonts w:asciiTheme="minorHAnsi" w:eastAsiaTheme="minorEastAsia" w:hAnsiTheme="minorHAnsi" w:cstheme="minorBidi"/>
          <w:sz w:val="24"/>
          <w:szCs w:val="24"/>
        </w:rPr>
        <w:t>. System Architecture</w:t>
      </w:r>
    </w:p>
    <w:p w14:paraId="72D53472" w14:textId="5639CD38" w:rsidR="0073558D" w:rsidRDefault="2215A613" w:rsidP="6376A0CA">
      <w:pPr>
        <w:rPr>
          <w:rFonts w:asciiTheme="minorHAnsi" w:hAnsiTheme="minorHAnsi"/>
          <w:sz w:val="24"/>
          <w:szCs w:val="24"/>
        </w:rPr>
      </w:pPr>
      <w:r w:rsidRPr="6376A0CA">
        <w:rPr>
          <w:rFonts w:asciiTheme="minorHAnsi" w:hAnsiTheme="minorHAnsi"/>
          <w:sz w:val="24"/>
          <w:szCs w:val="24"/>
        </w:rPr>
        <w:t>The top-level design contains the Master controller, Slave controller, clock-divider function and shared SDA/SCL bus. The Master initiates transactions and controls SCL, while the Slave monitors the bus and responds only when its address is detected.</w:t>
      </w:r>
    </w:p>
    <w:p w14:paraId="60529F10" w14:textId="64F12CBF" w:rsidR="2215A613" w:rsidRDefault="2215A613" w:rsidP="2215A613">
      <w:pPr>
        <w:pStyle w:val="FigureCaption"/>
        <w:jc w:val="center"/>
        <w:rPr>
          <w:rFonts w:asciiTheme="minorHAnsi" w:hAnsiTheme="minorHAnsi"/>
          <w:sz w:val="24"/>
          <w:szCs w:val="24"/>
        </w:rPr>
      </w:pPr>
    </w:p>
    <w:p w14:paraId="5A6F86F5" w14:textId="07B320DA" w:rsidR="2215A613" w:rsidRDefault="2215A613" w:rsidP="2215A613">
      <w:pPr>
        <w:pStyle w:val="FigureCaption"/>
        <w:jc w:val="center"/>
        <w:rPr>
          <w:rFonts w:asciiTheme="minorHAnsi" w:hAnsiTheme="minorHAnsi"/>
          <w:sz w:val="24"/>
          <w:szCs w:val="24"/>
        </w:rPr>
      </w:pPr>
    </w:p>
    <w:p w14:paraId="4755296A" w14:textId="4144CA2A" w:rsidR="2215A613" w:rsidRDefault="2215A613" w:rsidP="2215A613">
      <w:pPr>
        <w:pStyle w:val="FigureCaption"/>
        <w:jc w:val="center"/>
        <w:rPr>
          <w:rFonts w:asciiTheme="minorHAnsi" w:hAnsiTheme="minorHAnsi"/>
          <w:sz w:val="24"/>
          <w:szCs w:val="24"/>
        </w:rPr>
      </w:pPr>
    </w:p>
    <w:p w14:paraId="043299DF" w14:textId="0FD60848" w:rsidR="2215A613" w:rsidRDefault="2215A613" w:rsidP="2215A613">
      <w:pPr>
        <w:pStyle w:val="FigureCaption"/>
        <w:jc w:val="center"/>
        <w:rPr>
          <w:rFonts w:asciiTheme="minorHAnsi" w:hAnsiTheme="minorHAnsi"/>
          <w:sz w:val="24"/>
          <w:szCs w:val="24"/>
        </w:rPr>
      </w:pPr>
    </w:p>
    <w:p w14:paraId="69F78E0D" w14:textId="0393E4C0" w:rsidR="2215A613" w:rsidRDefault="2215A613" w:rsidP="2215A613">
      <w:pPr>
        <w:pStyle w:val="FigureCaption"/>
        <w:jc w:val="center"/>
        <w:rPr>
          <w:rFonts w:asciiTheme="minorHAnsi" w:hAnsiTheme="minorHAnsi"/>
          <w:sz w:val="24"/>
          <w:szCs w:val="24"/>
        </w:rPr>
      </w:pPr>
    </w:p>
    <w:p w14:paraId="01624397" w14:textId="41C8CC4E" w:rsidR="2215A613" w:rsidRDefault="2215A613" w:rsidP="2215A613">
      <w:pPr>
        <w:pStyle w:val="FigureCaption"/>
        <w:jc w:val="center"/>
        <w:rPr>
          <w:rFonts w:asciiTheme="minorHAnsi" w:hAnsiTheme="minorHAnsi"/>
          <w:sz w:val="24"/>
          <w:szCs w:val="24"/>
        </w:rPr>
      </w:pPr>
    </w:p>
    <w:p w14:paraId="6766C50E" w14:textId="428C58F7" w:rsidR="2215A613" w:rsidRDefault="2215A613" w:rsidP="2215A613">
      <w:pPr>
        <w:pStyle w:val="FigureCaption"/>
        <w:jc w:val="center"/>
        <w:rPr>
          <w:rFonts w:asciiTheme="minorHAnsi" w:hAnsiTheme="minorHAnsi"/>
          <w:sz w:val="24"/>
          <w:szCs w:val="24"/>
        </w:rPr>
      </w:pPr>
    </w:p>
    <w:p w14:paraId="50BDE9A3" w14:textId="688BC9F8" w:rsidR="2215A613" w:rsidRDefault="2215A613" w:rsidP="2215A613">
      <w:pPr>
        <w:pStyle w:val="FigureCaption"/>
        <w:jc w:val="center"/>
        <w:rPr>
          <w:rFonts w:asciiTheme="minorHAnsi" w:hAnsiTheme="minorHAnsi"/>
          <w:sz w:val="24"/>
          <w:szCs w:val="24"/>
        </w:rPr>
      </w:pPr>
    </w:p>
    <w:p w14:paraId="39EF3BA0" w14:textId="43F9437E" w:rsidR="2215A613" w:rsidRDefault="2215A613" w:rsidP="2215A613">
      <w:pPr>
        <w:pStyle w:val="FigureCaption"/>
        <w:jc w:val="center"/>
        <w:rPr>
          <w:rFonts w:asciiTheme="minorHAnsi" w:hAnsiTheme="minorHAnsi"/>
          <w:sz w:val="24"/>
          <w:szCs w:val="24"/>
        </w:rPr>
      </w:pPr>
    </w:p>
    <w:p w14:paraId="23EC2AF1" w14:textId="2AC42DE1" w:rsidR="2215A613" w:rsidRDefault="2215A613" w:rsidP="2215A613">
      <w:pPr>
        <w:pStyle w:val="FigureCaption"/>
        <w:jc w:val="center"/>
        <w:rPr>
          <w:rFonts w:asciiTheme="minorHAnsi" w:hAnsiTheme="minorHAnsi"/>
          <w:sz w:val="24"/>
          <w:szCs w:val="24"/>
        </w:rPr>
      </w:pPr>
    </w:p>
    <w:p w14:paraId="0FF92E41" w14:textId="3911321D" w:rsidR="2215A613" w:rsidRDefault="2215A613" w:rsidP="2215A613">
      <w:pPr>
        <w:pStyle w:val="FigureCaption"/>
        <w:jc w:val="center"/>
        <w:rPr>
          <w:rFonts w:asciiTheme="minorHAnsi" w:hAnsiTheme="minorHAnsi"/>
          <w:sz w:val="24"/>
          <w:szCs w:val="24"/>
        </w:rPr>
      </w:pPr>
    </w:p>
    <w:p w14:paraId="16B10648" w14:textId="0B2AE37D" w:rsidR="2215A613" w:rsidRDefault="2215A613" w:rsidP="2215A613">
      <w:pPr>
        <w:pStyle w:val="FigureCaption"/>
        <w:jc w:val="center"/>
        <w:rPr>
          <w:rFonts w:asciiTheme="minorHAnsi" w:hAnsiTheme="minorHAnsi"/>
          <w:sz w:val="24"/>
          <w:szCs w:val="24"/>
        </w:rPr>
      </w:pPr>
    </w:p>
    <w:p w14:paraId="1197AD87" w14:textId="14D31FA1" w:rsidR="2215A613" w:rsidRDefault="2215A613" w:rsidP="2215A613">
      <w:pPr>
        <w:pStyle w:val="FigureCaption"/>
        <w:jc w:val="center"/>
        <w:rPr>
          <w:rFonts w:asciiTheme="minorHAnsi" w:hAnsiTheme="minorHAnsi"/>
          <w:sz w:val="24"/>
          <w:szCs w:val="24"/>
        </w:rPr>
      </w:pPr>
    </w:p>
    <w:p w14:paraId="59C48E58" w14:textId="733C1340" w:rsidR="2215A613" w:rsidRDefault="2215A613" w:rsidP="2215A613">
      <w:pPr>
        <w:pStyle w:val="FigureCaption"/>
        <w:jc w:val="center"/>
        <w:rPr>
          <w:rFonts w:asciiTheme="minorHAnsi" w:hAnsiTheme="minorHAnsi"/>
          <w:sz w:val="24"/>
          <w:szCs w:val="24"/>
        </w:rPr>
      </w:pPr>
    </w:p>
    <w:p w14:paraId="328F02EE" w14:textId="59D46B31" w:rsidR="2215A613" w:rsidRDefault="2215A613" w:rsidP="2215A613">
      <w:pPr>
        <w:pStyle w:val="FigureCaption"/>
        <w:jc w:val="center"/>
        <w:rPr>
          <w:rFonts w:asciiTheme="minorHAnsi" w:hAnsiTheme="minorHAnsi"/>
          <w:sz w:val="24"/>
          <w:szCs w:val="24"/>
        </w:rPr>
      </w:pPr>
    </w:p>
    <w:p w14:paraId="407C6163" w14:textId="13C1F1F6" w:rsidR="2215A613" w:rsidRDefault="2215A613" w:rsidP="2215A613">
      <w:pPr>
        <w:pStyle w:val="FigureCaption"/>
        <w:jc w:val="center"/>
        <w:rPr>
          <w:rFonts w:asciiTheme="minorHAnsi" w:hAnsiTheme="minorHAnsi"/>
          <w:sz w:val="24"/>
          <w:szCs w:val="24"/>
        </w:rPr>
      </w:pPr>
    </w:p>
    <w:p w14:paraId="6880351D" w14:textId="6464D4E9" w:rsidR="2215A613" w:rsidRDefault="2215A613" w:rsidP="2215A613">
      <w:pPr>
        <w:pStyle w:val="FigureCaption"/>
        <w:jc w:val="center"/>
        <w:rPr>
          <w:rFonts w:asciiTheme="minorHAnsi" w:hAnsiTheme="minorHAnsi"/>
          <w:sz w:val="24"/>
          <w:szCs w:val="24"/>
        </w:rPr>
      </w:pPr>
    </w:p>
    <w:p w14:paraId="29D05F58" w14:textId="4D97F530" w:rsidR="2215A613" w:rsidRDefault="2215A613" w:rsidP="2215A613">
      <w:pPr>
        <w:pStyle w:val="FigureCaption"/>
        <w:jc w:val="center"/>
        <w:rPr>
          <w:rFonts w:asciiTheme="minorHAnsi" w:hAnsiTheme="minorHAnsi"/>
          <w:sz w:val="24"/>
          <w:szCs w:val="24"/>
        </w:rPr>
      </w:pPr>
    </w:p>
    <w:p w14:paraId="7E2CB09C" w14:textId="76881D70" w:rsidR="0073558D" w:rsidRDefault="0073558D" w:rsidP="78EFAB6F">
      <w:pPr>
        <w:pStyle w:val="Heading2"/>
        <w:rPr>
          <w:rFonts w:asciiTheme="minorHAnsi" w:eastAsiaTheme="minorEastAsia" w:hAnsiTheme="minorHAnsi" w:cstheme="minorBidi"/>
          <w:sz w:val="24"/>
          <w:szCs w:val="24"/>
        </w:rPr>
      </w:pPr>
    </w:p>
    <w:p w14:paraId="2ADDE78C" w14:textId="691B47F5" w:rsidR="0073558D" w:rsidRDefault="00A171EF" w:rsidP="78EFAB6F">
      <w:r>
        <w:br w:type="page"/>
      </w:r>
    </w:p>
    <w:p w14:paraId="2ED590E5" w14:textId="252B0741" w:rsidR="0073558D" w:rsidRDefault="223D7299" w:rsidP="78EFAB6F">
      <w:pPr>
        <w:pStyle w:val="Heading1"/>
        <w:rPr>
          <w:rFonts w:asciiTheme="minorHAnsi" w:eastAsiaTheme="minorEastAsia" w:hAnsiTheme="minorHAnsi" w:cstheme="minorBidi"/>
          <w:sz w:val="24"/>
          <w:szCs w:val="24"/>
        </w:rPr>
      </w:pPr>
      <w:r w:rsidRPr="78EFAB6F">
        <w:rPr>
          <w:rFonts w:asciiTheme="minorHAnsi" w:eastAsiaTheme="minorEastAsia" w:hAnsiTheme="minorHAnsi" w:cstheme="minorBidi"/>
          <w:sz w:val="24"/>
          <w:szCs w:val="24"/>
        </w:rPr>
        <w:lastRenderedPageBreak/>
        <w:t>6</w:t>
      </w:r>
      <w:r w:rsidR="78DE34B8" w:rsidRPr="78EFAB6F">
        <w:rPr>
          <w:rFonts w:asciiTheme="minorHAnsi" w:eastAsiaTheme="minorEastAsia" w:hAnsiTheme="minorHAnsi" w:cstheme="minorBidi"/>
          <w:sz w:val="24"/>
          <w:szCs w:val="24"/>
        </w:rPr>
        <w:t>. Finite State Machine Design</w:t>
      </w:r>
    </w:p>
    <w:p w14:paraId="20408C7D" w14:textId="77777777" w:rsidR="0073558D" w:rsidRDefault="78DE34B8" w:rsidP="78EFAB6F">
      <w:r w:rsidRPr="78EFAB6F">
        <w:rPr>
          <w:rFonts w:asciiTheme="minorHAnsi" w:hAnsiTheme="minorHAnsi"/>
          <w:sz w:val="24"/>
          <w:szCs w:val="24"/>
        </w:rPr>
        <w:t>Both the Master and Slave controllers are implemented as Moore finite state machines. The state-driven structure provides predictable sequencing and separates transaction phases into clear, testable states.</w:t>
      </w:r>
    </w:p>
    <w:p w14:paraId="7CF2BAE2" w14:textId="3DD272AE" w:rsidR="0073558D" w:rsidRDefault="05AFD7C7" w:rsidP="78EFAB6F">
      <w:pPr>
        <w:pStyle w:val="Heading2"/>
        <w:rPr>
          <w:rFonts w:asciiTheme="minorHAnsi" w:eastAsiaTheme="minorEastAsia" w:hAnsiTheme="minorHAnsi" w:cstheme="minorBidi"/>
          <w:sz w:val="24"/>
          <w:szCs w:val="24"/>
        </w:rPr>
      </w:pPr>
      <w:r w:rsidRPr="78EFAB6F">
        <w:rPr>
          <w:rFonts w:asciiTheme="minorHAnsi" w:eastAsiaTheme="minorEastAsia" w:hAnsiTheme="minorHAnsi" w:cstheme="minorBidi"/>
          <w:sz w:val="24"/>
          <w:szCs w:val="24"/>
        </w:rPr>
        <w:t>6</w:t>
      </w:r>
      <w:r w:rsidR="78DE34B8" w:rsidRPr="78EFAB6F">
        <w:rPr>
          <w:rFonts w:asciiTheme="minorHAnsi" w:eastAsiaTheme="minorEastAsia" w:hAnsiTheme="minorHAnsi" w:cstheme="minorBidi"/>
          <w:sz w:val="24"/>
          <w:szCs w:val="24"/>
        </w:rPr>
        <w:t>.1 Master FSM</w:t>
      </w:r>
    </w:p>
    <w:tbl>
      <w:tblPr>
        <w:tblStyle w:val="TableGrid"/>
        <w:tblW w:w="0" w:type="auto"/>
        <w:jc w:val="center"/>
        <w:tblLook w:val="04A0" w:firstRow="1" w:lastRow="0" w:firstColumn="1" w:lastColumn="0" w:noHBand="0" w:noVBand="1"/>
      </w:tblPr>
      <w:tblGrid>
        <w:gridCol w:w="4656"/>
        <w:gridCol w:w="4694"/>
      </w:tblGrid>
      <w:tr w:rsidR="78EFAB6F" w14:paraId="7BB2E3D5" w14:textId="77777777" w:rsidTr="78EFAB6F">
        <w:trPr>
          <w:trHeight w:val="300"/>
          <w:jc w:val="center"/>
        </w:trPr>
        <w:tc>
          <w:tcPr>
            <w:tcW w:w="4929" w:type="dxa"/>
            <w:vAlign w:val="center"/>
          </w:tcPr>
          <w:p w14:paraId="64CFDF1D" w14:textId="77777777" w:rsidR="78EFAB6F" w:rsidRDefault="78EFAB6F" w:rsidP="78EFAB6F">
            <w:pPr>
              <w:rPr>
                <w:rFonts w:asciiTheme="minorHAnsi" w:hAnsiTheme="minorHAnsi"/>
                <w:b/>
                <w:bCs/>
                <w:sz w:val="24"/>
                <w:szCs w:val="24"/>
              </w:rPr>
            </w:pPr>
            <w:r w:rsidRPr="78EFAB6F">
              <w:rPr>
                <w:rFonts w:asciiTheme="minorHAnsi" w:hAnsiTheme="minorHAnsi"/>
                <w:b/>
                <w:bCs/>
                <w:sz w:val="24"/>
                <w:szCs w:val="24"/>
              </w:rPr>
              <w:t>State</w:t>
            </w:r>
          </w:p>
        </w:tc>
        <w:tc>
          <w:tcPr>
            <w:tcW w:w="4929" w:type="dxa"/>
            <w:vAlign w:val="center"/>
          </w:tcPr>
          <w:p w14:paraId="14EAF802" w14:textId="77777777" w:rsidR="78EFAB6F" w:rsidRDefault="78EFAB6F" w:rsidP="78EFAB6F">
            <w:pPr>
              <w:rPr>
                <w:rFonts w:asciiTheme="minorHAnsi" w:hAnsiTheme="minorHAnsi"/>
                <w:b/>
                <w:bCs/>
                <w:sz w:val="24"/>
                <w:szCs w:val="24"/>
              </w:rPr>
            </w:pPr>
            <w:r w:rsidRPr="78EFAB6F">
              <w:rPr>
                <w:rFonts w:asciiTheme="minorHAnsi" w:hAnsiTheme="minorHAnsi"/>
                <w:b/>
                <w:bCs/>
                <w:sz w:val="24"/>
                <w:szCs w:val="24"/>
              </w:rPr>
              <w:t>Function</w:t>
            </w:r>
          </w:p>
        </w:tc>
      </w:tr>
      <w:tr w:rsidR="78EFAB6F" w14:paraId="1978AE3E" w14:textId="77777777" w:rsidTr="78EFAB6F">
        <w:trPr>
          <w:trHeight w:val="300"/>
          <w:jc w:val="center"/>
        </w:trPr>
        <w:tc>
          <w:tcPr>
            <w:tcW w:w="4929" w:type="dxa"/>
            <w:vAlign w:val="center"/>
          </w:tcPr>
          <w:p w14:paraId="306D4EEF" w14:textId="77777777" w:rsidR="78EFAB6F" w:rsidRDefault="78EFAB6F" w:rsidP="78EFAB6F">
            <w:pPr>
              <w:rPr>
                <w:rFonts w:asciiTheme="minorHAnsi" w:hAnsiTheme="minorHAnsi"/>
                <w:sz w:val="24"/>
                <w:szCs w:val="24"/>
              </w:rPr>
            </w:pPr>
            <w:r w:rsidRPr="78EFAB6F">
              <w:rPr>
                <w:rFonts w:asciiTheme="minorHAnsi" w:hAnsiTheme="minorHAnsi"/>
                <w:sz w:val="24"/>
                <w:szCs w:val="24"/>
              </w:rPr>
              <w:t>IDLE</w:t>
            </w:r>
          </w:p>
        </w:tc>
        <w:tc>
          <w:tcPr>
            <w:tcW w:w="4929" w:type="dxa"/>
            <w:vAlign w:val="center"/>
          </w:tcPr>
          <w:p w14:paraId="41616C7D" w14:textId="77777777" w:rsidR="78EFAB6F" w:rsidRDefault="78EFAB6F" w:rsidP="78EFAB6F">
            <w:pPr>
              <w:rPr>
                <w:rFonts w:asciiTheme="minorHAnsi" w:hAnsiTheme="minorHAnsi"/>
                <w:sz w:val="24"/>
                <w:szCs w:val="24"/>
              </w:rPr>
            </w:pPr>
            <w:r w:rsidRPr="78EFAB6F">
              <w:rPr>
                <w:rFonts w:asciiTheme="minorHAnsi" w:hAnsiTheme="minorHAnsi"/>
                <w:sz w:val="24"/>
                <w:szCs w:val="24"/>
              </w:rPr>
              <w:t>Waits for start; SDA/SCL are released and busy is LOW.</w:t>
            </w:r>
          </w:p>
        </w:tc>
      </w:tr>
      <w:tr w:rsidR="78EFAB6F" w14:paraId="019068FE" w14:textId="77777777" w:rsidTr="78EFAB6F">
        <w:trPr>
          <w:trHeight w:val="300"/>
          <w:jc w:val="center"/>
        </w:trPr>
        <w:tc>
          <w:tcPr>
            <w:tcW w:w="4929" w:type="dxa"/>
            <w:vAlign w:val="center"/>
          </w:tcPr>
          <w:p w14:paraId="1BEB86C3" w14:textId="77777777" w:rsidR="78EFAB6F" w:rsidRDefault="78EFAB6F" w:rsidP="78EFAB6F">
            <w:pPr>
              <w:rPr>
                <w:rFonts w:asciiTheme="minorHAnsi" w:hAnsiTheme="minorHAnsi"/>
                <w:sz w:val="24"/>
                <w:szCs w:val="24"/>
              </w:rPr>
            </w:pPr>
            <w:r w:rsidRPr="78EFAB6F">
              <w:rPr>
                <w:rFonts w:asciiTheme="minorHAnsi" w:hAnsiTheme="minorHAnsi"/>
                <w:sz w:val="24"/>
                <w:szCs w:val="24"/>
              </w:rPr>
              <w:t>START_ST</w:t>
            </w:r>
          </w:p>
        </w:tc>
        <w:tc>
          <w:tcPr>
            <w:tcW w:w="4929" w:type="dxa"/>
            <w:vAlign w:val="center"/>
          </w:tcPr>
          <w:p w14:paraId="34563FE2" w14:textId="77777777" w:rsidR="78EFAB6F" w:rsidRDefault="78EFAB6F" w:rsidP="78EFAB6F">
            <w:pPr>
              <w:rPr>
                <w:rFonts w:asciiTheme="minorHAnsi" w:hAnsiTheme="minorHAnsi"/>
                <w:sz w:val="24"/>
                <w:szCs w:val="24"/>
              </w:rPr>
            </w:pPr>
            <w:r w:rsidRPr="78EFAB6F">
              <w:rPr>
                <w:rFonts w:asciiTheme="minorHAnsi" w:hAnsiTheme="minorHAnsi"/>
                <w:sz w:val="24"/>
                <w:szCs w:val="24"/>
              </w:rPr>
              <w:t>Generates START and prepares the address/RW information.</w:t>
            </w:r>
          </w:p>
        </w:tc>
      </w:tr>
      <w:tr w:rsidR="78EFAB6F" w14:paraId="5726633C" w14:textId="77777777" w:rsidTr="78EFAB6F">
        <w:trPr>
          <w:trHeight w:val="300"/>
          <w:jc w:val="center"/>
        </w:trPr>
        <w:tc>
          <w:tcPr>
            <w:tcW w:w="4929" w:type="dxa"/>
            <w:vAlign w:val="center"/>
          </w:tcPr>
          <w:p w14:paraId="2B0C2565" w14:textId="77777777" w:rsidR="78EFAB6F" w:rsidRDefault="78EFAB6F" w:rsidP="78EFAB6F">
            <w:pPr>
              <w:rPr>
                <w:rFonts w:asciiTheme="minorHAnsi" w:hAnsiTheme="minorHAnsi"/>
                <w:sz w:val="24"/>
                <w:szCs w:val="24"/>
              </w:rPr>
            </w:pPr>
            <w:r w:rsidRPr="78EFAB6F">
              <w:rPr>
                <w:rFonts w:asciiTheme="minorHAnsi" w:hAnsiTheme="minorHAnsi"/>
                <w:sz w:val="24"/>
                <w:szCs w:val="24"/>
              </w:rPr>
              <w:t>SEND_ADDR</w:t>
            </w:r>
          </w:p>
        </w:tc>
        <w:tc>
          <w:tcPr>
            <w:tcW w:w="4929" w:type="dxa"/>
            <w:vAlign w:val="center"/>
          </w:tcPr>
          <w:p w14:paraId="553A33FD" w14:textId="77777777" w:rsidR="78EFAB6F" w:rsidRDefault="78EFAB6F" w:rsidP="78EFAB6F">
            <w:pPr>
              <w:rPr>
                <w:rFonts w:asciiTheme="minorHAnsi" w:hAnsiTheme="minorHAnsi"/>
                <w:sz w:val="24"/>
                <w:szCs w:val="24"/>
              </w:rPr>
            </w:pPr>
            <w:r w:rsidRPr="78EFAB6F">
              <w:rPr>
                <w:rFonts w:asciiTheme="minorHAnsi" w:hAnsiTheme="minorHAnsi"/>
                <w:sz w:val="24"/>
                <w:szCs w:val="24"/>
              </w:rPr>
              <w:t>Serially transmits the 7-bit address and R/W bit.</w:t>
            </w:r>
          </w:p>
        </w:tc>
      </w:tr>
      <w:tr w:rsidR="78EFAB6F" w14:paraId="3B801547" w14:textId="77777777" w:rsidTr="78EFAB6F">
        <w:trPr>
          <w:trHeight w:val="300"/>
          <w:jc w:val="center"/>
        </w:trPr>
        <w:tc>
          <w:tcPr>
            <w:tcW w:w="4929" w:type="dxa"/>
            <w:vAlign w:val="center"/>
          </w:tcPr>
          <w:p w14:paraId="7CF7CBEF" w14:textId="77777777" w:rsidR="78EFAB6F" w:rsidRDefault="78EFAB6F" w:rsidP="78EFAB6F">
            <w:pPr>
              <w:rPr>
                <w:rFonts w:asciiTheme="minorHAnsi" w:hAnsiTheme="minorHAnsi"/>
                <w:sz w:val="24"/>
                <w:szCs w:val="24"/>
              </w:rPr>
            </w:pPr>
            <w:r w:rsidRPr="78EFAB6F">
              <w:rPr>
                <w:rFonts w:asciiTheme="minorHAnsi" w:hAnsiTheme="minorHAnsi"/>
                <w:sz w:val="24"/>
                <w:szCs w:val="24"/>
              </w:rPr>
              <w:t>ADDR_ACK</w:t>
            </w:r>
          </w:p>
        </w:tc>
        <w:tc>
          <w:tcPr>
            <w:tcW w:w="4929" w:type="dxa"/>
            <w:vAlign w:val="center"/>
          </w:tcPr>
          <w:p w14:paraId="3111EB2A" w14:textId="77777777" w:rsidR="78EFAB6F" w:rsidRDefault="78EFAB6F" w:rsidP="78EFAB6F">
            <w:pPr>
              <w:rPr>
                <w:rFonts w:asciiTheme="minorHAnsi" w:hAnsiTheme="minorHAnsi"/>
                <w:sz w:val="24"/>
                <w:szCs w:val="24"/>
              </w:rPr>
            </w:pPr>
            <w:r w:rsidRPr="78EFAB6F">
              <w:rPr>
                <w:rFonts w:asciiTheme="minorHAnsi" w:hAnsiTheme="minorHAnsi"/>
                <w:sz w:val="24"/>
                <w:szCs w:val="24"/>
              </w:rPr>
              <w:t>Releases SDA and waits for the Slave ACK.</w:t>
            </w:r>
          </w:p>
        </w:tc>
      </w:tr>
      <w:tr w:rsidR="78EFAB6F" w14:paraId="38375AC0" w14:textId="77777777" w:rsidTr="78EFAB6F">
        <w:trPr>
          <w:trHeight w:val="300"/>
          <w:jc w:val="center"/>
        </w:trPr>
        <w:tc>
          <w:tcPr>
            <w:tcW w:w="4929" w:type="dxa"/>
            <w:vAlign w:val="center"/>
          </w:tcPr>
          <w:p w14:paraId="6458E219" w14:textId="77777777" w:rsidR="78EFAB6F" w:rsidRDefault="78EFAB6F" w:rsidP="78EFAB6F">
            <w:pPr>
              <w:rPr>
                <w:rFonts w:asciiTheme="minorHAnsi" w:hAnsiTheme="minorHAnsi"/>
                <w:sz w:val="24"/>
                <w:szCs w:val="24"/>
              </w:rPr>
            </w:pPr>
            <w:r w:rsidRPr="78EFAB6F">
              <w:rPr>
                <w:rFonts w:asciiTheme="minorHAnsi" w:hAnsiTheme="minorHAnsi"/>
                <w:sz w:val="24"/>
                <w:szCs w:val="24"/>
              </w:rPr>
              <w:t>WRITE_DATA</w:t>
            </w:r>
          </w:p>
        </w:tc>
        <w:tc>
          <w:tcPr>
            <w:tcW w:w="4929" w:type="dxa"/>
            <w:vAlign w:val="center"/>
          </w:tcPr>
          <w:p w14:paraId="3D461C42" w14:textId="77777777" w:rsidR="78EFAB6F" w:rsidRDefault="78EFAB6F" w:rsidP="78EFAB6F">
            <w:pPr>
              <w:rPr>
                <w:rFonts w:asciiTheme="minorHAnsi" w:hAnsiTheme="minorHAnsi"/>
                <w:sz w:val="24"/>
                <w:szCs w:val="24"/>
              </w:rPr>
            </w:pPr>
            <w:r w:rsidRPr="78EFAB6F">
              <w:rPr>
                <w:rFonts w:asciiTheme="minorHAnsi" w:hAnsiTheme="minorHAnsi"/>
                <w:sz w:val="24"/>
                <w:szCs w:val="24"/>
              </w:rPr>
              <w:t>Serially transmits the write byte.</w:t>
            </w:r>
          </w:p>
        </w:tc>
      </w:tr>
      <w:tr w:rsidR="78EFAB6F" w14:paraId="12D66B06" w14:textId="77777777" w:rsidTr="78EFAB6F">
        <w:trPr>
          <w:trHeight w:val="300"/>
          <w:jc w:val="center"/>
        </w:trPr>
        <w:tc>
          <w:tcPr>
            <w:tcW w:w="4929" w:type="dxa"/>
            <w:vAlign w:val="center"/>
          </w:tcPr>
          <w:p w14:paraId="209B850A" w14:textId="77777777" w:rsidR="78EFAB6F" w:rsidRDefault="78EFAB6F" w:rsidP="78EFAB6F">
            <w:pPr>
              <w:rPr>
                <w:rFonts w:asciiTheme="minorHAnsi" w:hAnsiTheme="minorHAnsi"/>
                <w:sz w:val="24"/>
                <w:szCs w:val="24"/>
              </w:rPr>
            </w:pPr>
            <w:r w:rsidRPr="78EFAB6F">
              <w:rPr>
                <w:rFonts w:asciiTheme="minorHAnsi" w:hAnsiTheme="minorHAnsi"/>
                <w:sz w:val="24"/>
                <w:szCs w:val="24"/>
              </w:rPr>
              <w:t>DATA_ACK</w:t>
            </w:r>
          </w:p>
        </w:tc>
        <w:tc>
          <w:tcPr>
            <w:tcW w:w="4929" w:type="dxa"/>
            <w:vAlign w:val="center"/>
          </w:tcPr>
          <w:p w14:paraId="1CD1A2A5" w14:textId="77777777" w:rsidR="78EFAB6F" w:rsidRDefault="78EFAB6F" w:rsidP="78EFAB6F">
            <w:pPr>
              <w:rPr>
                <w:rFonts w:asciiTheme="minorHAnsi" w:hAnsiTheme="minorHAnsi"/>
                <w:sz w:val="24"/>
                <w:szCs w:val="24"/>
              </w:rPr>
            </w:pPr>
            <w:r w:rsidRPr="78EFAB6F">
              <w:rPr>
                <w:rFonts w:asciiTheme="minorHAnsi" w:hAnsiTheme="minorHAnsi"/>
                <w:sz w:val="24"/>
                <w:szCs w:val="24"/>
              </w:rPr>
              <w:t>Waits for the Slave to acknowledge the data byte.</w:t>
            </w:r>
          </w:p>
        </w:tc>
      </w:tr>
      <w:tr w:rsidR="78EFAB6F" w14:paraId="65526C76" w14:textId="77777777" w:rsidTr="78EFAB6F">
        <w:trPr>
          <w:trHeight w:val="300"/>
          <w:jc w:val="center"/>
        </w:trPr>
        <w:tc>
          <w:tcPr>
            <w:tcW w:w="4929" w:type="dxa"/>
            <w:vAlign w:val="center"/>
          </w:tcPr>
          <w:p w14:paraId="50F5CF83" w14:textId="77777777" w:rsidR="78EFAB6F" w:rsidRDefault="78EFAB6F" w:rsidP="78EFAB6F">
            <w:pPr>
              <w:rPr>
                <w:rFonts w:asciiTheme="minorHAnsi" w:hAnsiTheme="minorHAnsi"/>
                <w:sz w:val="24"/>
                <w:szCs w:val="24"/>
              </w:rPr>
            </w:pPr>
            <w:r w:rsidRPr="78EFAB6F">
              <w:rPr>
                <w:rFonts w:asciiTheme="minorHAnsi" w:hAnsiTheme="minorHAnsi"/>
                <w:sz w:val="24"/>
                <w:szCs w:val="24"/>
              </w:rPr>
              <w:t>READ_DATA</w:t>
            </w:r>
          </w:p>
        </w:tc>
        <w:tc>
          <w:tcPr>
            <w:tcW w:w="4929" w:type="dxa"/>
            <w:vAlign w:val="center"/>
          </w:tcPr>
          <w:p w14:paraId="4FD1FE6A" w14:textId="77777777" w:rsidR="78EFAB6F" w:rsidRDefault="78EFAB6F" w:rsidP="78EFAB6F">
            <w:pPr>
              <w:rPr>
                <w:rFonts w:asciiTheme="minorHAnsi" w:hAnsiTheme="minorHAnsi"/>
                <w:sz w:val="24"/>
                <w:szCs w:val="24"/>
              </w:rPr>
            </w:pPr>
            <w:r w:rsidRPr="78EFAB6F">
              <w:rPr>
                <w:rFonts w:asciiTheme="minorHAnsi" w:hAnsiTheme="minorHAnsi"/>
                <w:sz w:val="24"/>
                <w:szCs w:val="24"/>
              </w:rPr>
              <w:t>Releases SDA and samples the Slave data on SCL rising edges.</w:t>
            </w:r>
          </w:p>
        </w:tc>
      </w:tr>
      <w:tr w:rsidR="78EFAB6F" w14:paraId="098693F6" w14:textId="77777777" w:rsidTr="78EFAB6F">
        <w:trPr>
          <w:trHeight w:val="300"/>
          <w:jc w:val="center"/>
        </w:trPr>
        <w:tc>
          <w:tcPr>
            <w:tcW w:w="4929" w:type="dxa"/>
            <w:vAlign w:val="center"/>
          </w:tcPr>
          <w:p w14:paraId="54CB0C2C" w14:textId="77777777" w:rsidR="78EFAB6F" w:rsidRDefault="78EFAB6F" w:rsidP="78EFAB6F">
            <w:pPr>
              <w:rPr>
                <w:rFonts w:asciiTheme="minorHAnsi" w:hAnsiTheme="minorHAnsi"/>
                <w:sz w:val="24"/>
                <w:szCs w:val="24"/>
              </w:rPr>
            </w:pPr>
            <w:r w:rsidRPr="78EFAB6F">
              <w:rPr>
                <w:rFonts w:asciiTheme="minorHAnsi" w:hAnsiTheme="minorHAnsi"/>
                <w:sz w:val="24"/>
                <w:szCs w:val="24"/>
              </w:rPr>
              <w:t>MASTER_ACK</w:t>
            </w:r>
          </w:p>
        </w:tc>
        <w:tc>
          <w:tcPr>
            <w:tcW w:w="4929" w:type="dxa"/>
            <w:vAlign w:val="center"/>
          </w:tcPr>
          <w:p w14:paraId="191AAC55" w14:textId="77777777" w:rsidR="78EFAB6F" w:rsidRDefault="78EFAB6F" w:rsidP="78EFAB6F">
            <w:pPr>
              <w:rPr>
                <w:rFonts w:asciiTheme="minorHAnsi" w:hAnsiTheme="minorHAnsi"/>
                <w:sz w:val="24"/>
                <w:szCs w:val="24"/>
              </w:rPr>
            </w:pPr>
            <w:r w:rsidRPr="78EFAB6F">
              <w:rPr>
                <w:rFonts w:asciiTheme="minorHAnsi" w:hAnsiTheme="minorHAnsi"/>
                <w:sz w:val="24"/>
                <w:szCs w:val="24"/>
              </w:rPr>
              <w:t>Completes the read acknowledgement phase before STOP.</w:t>
            </w:r>
          </w:p>
        </w:tc>
      </w:tr>
      <w:tr w:rsidR="78EFAB6F" w14:paraId="0BE0B605" w14:textId="77777777" w:rsidTr="78EFAB6F">
        <w:trPr>
          <w:trHeight w:val="300"/>
          <w:jc w:val="center"/>
        </w:trPr>
        <w:tc>
          <w:tcPr>
            <w:tcW w:w="4929" w:type="dxa"/>
            <w:vAlign w:val="center"/>
          </w:tcPr>
          <w:p w14:paraId="2CC71871" w14:textId="77777777" w:rsidR="78EFAB6F" w:rsidRDefault="78EFAB6F" w:rsidP="78EFAB6F">
            <w:pPr>
              <w:rPr>
                <w:rFonts w:asciiTheme="minorHAnsi" w:hAnsiTheme="minorHAnsi"/>
                <w:sz w:val="24"/>
                <w:szCs w:val="24"/>
              </w:rPr>
            </w:pPr>
            <w:r w:rsidRPr="78EFAB6F">
              <w:rPr>
                <w:rFonts w:asciiTheme="minorHAnsi" w:hAnsiTheme="minorHAnsi"/>
                <w:sz w:val="24"/>
                <w:szCs w:val="24"/>
              </w:rPr>
              <w:t>STOP_LOW</w:t>
            </w:r>
          </w:p>
        </w:tc>
        <w:tc>
          <w:tcPr>
            <w:tcW w:w="4929" w:type="dxa"/>
            <w:vAlign w:val="center"/>
          </w:tcPr>
          <w:p w14:paraId="3A803824" w14:textId="77777777" w:rsidR="78EFAB6F" w:rsidRDefault="78EFAB6F" w:rsidP="78EFAB6F">
            <w:pPr>
              <w:rPr>
                <w:rFonts w:asciiTheme="minorHAnsi" w:hAnsiTheme="minorHAnsi"/>
                <w:sz w:val="24"/>
                <w:szCs w:val="24"/>
              </w:rPr>
            </w:pPr>
            <w:r w:rsidRPr="78EFAB6F">
              <w:rPr>
                <w:rFonts w:asciiTheme="minorHAnsi" w:hAnsiTheme="minorHAnsi"/>
                <w:sz w:val="24"/>
                <w:szCs w:val="24"/>
              </w:rPr>
              <w:t>Prepares the STOP sequence by driving SDA LOW while SCL is LOW.</w:t>
            </w:r>
          </w:p>
        </w:tc>
      </w:tr>
      <w:tr w:rsidR="78EFAB6F" w14:paraId="02AC908F" w14:textId="77777777" w:rsidTr="78EFAB6F">
        <w:trPr>
          <w:trHeight w:val="300"/>
          <w:jc w:val="center"/>
        </w:trPr>
        <w:tc>
          <w:tcPr>
            <w:tcW w:w="4929" w:type="dxa"/>
            <w:vAlign w:val="center"/>
          </w:tcPr>
          <w:p w14:paraId="08ABDED0" w14:textId="77777777" w:rsidR="78EFAB6F" w:rsidRDefault="78EFAB6F" w:rsidP="78EFAB6F">
            <w:pPr>
              <w:rPr>
                <w:rFonts w:asciiTheme="minorHAnsi" w:hAnsiTheme="minorHAnsi"/>
                <w:sz w:val="24"/>
                <w:szCs w:val="24"/>
              </w:rPr>
            </w:pPr>
            <w:r w:rsidRPr="78EFAB6F">
              <w:rPr>
                <w:rFonts w:asciiTheme="minorHAnsi" w:hAnsiTheme="minorHAnsi"/>
                <w:sz w:val="24"/>
                <w:szCs w:val="24"/>
              </w:rPr>
              <w:t>STOP_HIGH</w:t>
            </w:r>
          </w:p>
        </w:tc>
        <w:tc>
          <w:tcPr>
            <w:tcW w:w="4929" w:type="dxa"/>
            <w:vAlign w:val="center"/>
          </w:tcPr>
          <w:p w14:paraId="05192B6E" w14:textId="77777777" w:rsidR="78EFAB6F" w:rsidRDefault="78EFAB6F" w:rsidP="78EFAB6F">
            <w:pPr>
              <w:rPr>
                <w:rFonts w:asciiTheme="minorHAnsi" w:hAnsiTheme="minorHAnsi"/>
                <w:sz w:val="24"/>
                <w:szCs w:val="24"/>
              </w:rPr>
            </w:pPr>
            <w:r w:rsidRPr="78EFAB6F">
              <w:rPr>
                <w:rFonts w:asciiTheme="minorHAnsi" w:hAnsiTheme="minorHAnsi"/>
                <w:sz w:val="24"/>
                <w:szCs w:val="24"/>
              </w:rPr>
              <w:t>Releases SDA while SCL is HIGH to generate STOP.</w:t>
            </w:r>
          </w:p>
        </w:tc>
      </w:tr>
      <w:tr w:rsidR="78EFAB6F" w14:paraId="7BB9D7FA" w14:textId="77777777" w:rsidTr="78EFAB6F">
        <w:trPr>
          <w:trHeight w:val="300"/>
          <w:jc w:val="center"/>
        </w:trPr>
        <w:tc>
          <w:tcPr>
            <w:tcW w:w="4929" w:type="dxa"/>
            <w:vAlign w:val="center"/>
          </w:tcPr>
          <w:p w14:paraId="51C1DA88" w14:textId="77777777" w:rsidR="78EFAB6F" w:rsidRDefault="78EFAB6F" w:rsidP="78EFAB6F">
            <w:pPr>
              <w:rPr>
                <w:rFonts w:asciiTheme="minorHAnsi" w:hAnsiTheme="minorHAnsi"/>
                <w:sz w:val="24"/>
                <w:szCs w:val="24"/>
              </w:rPr>
            </w:pPr>
            <w:r w:rsidRPr="78EFAB6F">
              <w:rPr>
                <w:rFonts w:asciiTheme="minorHAnsi" w:hAnsiTheme="minorHAnsi"/>
                <w:sz w:val="24"/>
                <w:szCs w:val="24"/>
              </w:rPr>
              <w:t>DONE_ST</w:t>
            </w:r>
          </w:p>
        </w:tc>
        <w:tc>
          <w:tcPr>
            <w:tcW w:w="4929" w:type="dxa"/>
            <w:vAlign w:val="center"/>
          </w:tcPr>
          <w:p w14:paraId="5EBBD17D" w14:textId="77777777" w:rsidR="78EFAB6F" w:rsidRDefault="78EFAB6F" w:rsidP="78EFAB6F">
            <w:pPr>
              <w:rPr>
                <w:rFonts w:asciiTheme="minorHAnsi" w:hAnsiTheme="minorHAnsi"/>
                <w:sz w:val="24"/>
                <w:szCs w:val="24"/>
              </w:rPr>
            </w:pPr>
            <w:r w:rsidRPr="78EFAB6F">
              <w:rPr>
                <w:rFonts w:asciiTheme="minorHAnsi" w:hAnsiTheme="minorHAnsi"/>
                <w:sz w:val="24"/>
                <w:szCs w:val="24"/>
              </w:rPr>
              <w:t>Pulses done for one system-clock cycle, then returns to IDLE.</w:t>
            </w:r>
          </w:p>
        </w:tc>
      </w:tr>
    </w:tbl>
    <w:p w14:paraId="51B67165" w14:textId="77777777" w:rsidR="0073558D" w:rsidRDefault="0073558D" w:rsidP="78EFAB6F">
      <w:pPr>
        <w:rPr>
          <w:rFonts w:asciiTheme="minorHAnsi" w:hAnsiTheme="minorHAnsi"/>
          <w:sz w:val="24"/>
          <w:szCs w:val="24"/>
        </w:rPr>
      </w:pPr>
    </w:p>
    <w:p w14:paraId="46CA348C" w14:textId="18010C7C" w:rsidR="0073558D" w:rsidRDefault="0073558D" w:rsidP="78EFAB6F">
      <w:pPr>
        <w:jc w:val="center"/>
      </w:pPr>
    </w:p>
    <w:p w14:paraId="033A30E0" w14:textId="3024A84E" w:rsidR="0073558D" w:rsidRDefault="0073558D" w:rsidP="78EFAB6F">
      <w:pPr>
        <w:pStyle w:val="FigureCaption"/>
        <w:jc w:val="center"/>
        <w:rPr>
          <w:rFonts w:asciiTheme="minorHAnsi" w:hAnsiTheme="minorHAnsi"/>
          <w:sz w:val="24"/>
          <w:szCs w:val="24"/>
        </w:rPr>
      </w:pPr>
    </w:p>
    <w:p w14:paraId="60C776E1" w14:textId="66829A0E" w:rsidR="0073558D" w:rsidRDefault="0073558D" w:rsidP="78EFAB6F">
      <w:pPr>
        <w:pStyle w:val="FigureCaption"/>
        <w:jc w:val="center"/>
        <w:rPr>
          <w:rFonts w:asciiTheme="minorHAnsi" w:hAnsiTheme="minorHAnsi"/>
          <w:sz w:val="24"/>
          <w:szCs w:val="24"/>
        </w:rPr>
      </w:pPr>
    </w:p>
    <w:p w14:paraId="64365226" w14:textId="177A2550" w:rsidR="0073558D" w:rsidRDefault="0073558D" w:rsidP="78EFAB6F">
      <w:pPr>
        <w:pStyle w:val="FigureCaption"/>
        <w:jc w:val="center"/>
        <w:rPr>
          <w:rFonts w:asciiTheme="minorHAnsi" w:hAnsiTheme="minorHAnsi"/>
          <w:sz w:val="24"/>
          <w:szCs w:val="24"/>
        </w:rPr>
      </w:pPr>
    </w:p>
    <w:p w14:paraId="14672706" w14:textId="609634F9" w:rsidR="0073558D" w:rsidRDefault="0073558D" w:rsidP="78EFAB6F">
      <w:pPr>
        <w:pStyle w:val="FigureCaption"/>
        <w:jc w:val="center"/>
        <w:rPr>
          <w:rFonts w:asciiTheme="minorHAnsi" w:hAnsiTheme="minorHAnsi"/>
          <w:sz w:val="24"/>
          <w:szCs w:val="24"/>
        </w:rPr>
      </w:pPr>
    </w:p>
    <w:p w14:paraId="181C1E58" w14:textId="04EC3BF3" w:rsidR="0073558D" w:rsidRDefault="0073558D" w:rsidP="78EFAB6F">
      <w:pPr>
        <w:pStyle w:val="FigureCaption"/>
        <w:jc w:val="center"/>
        <w:rPr>
          <w:rFonts w:asciiTheme="minorHAnsi" w:hAnsiTheme="minorHAnsi"/>
          <w:sz w:val="24"/>
          <w:szCs w:val="24"/>
        </w:rPr>
      </w:pPr>
    </w:p>
    <w:p w14:paraId="03358C3E" w14:textId="19030921" w:rsidR="0073558D" w:rsidRDefault="0073558D" w:rsidP="78EFAB6F">
      <w:pPr>
        <w:pStyle w:val="FigureCaption"/>
        <w:jc w:val="center"/>
        <w:rPr>
          <w:rFonts w:asciiTheme="minorHAnsi" w:hAnsiTheme="minorHAnsi"/>
          <w:sz w:val="24"/>
          <w:szCs w:val="24"/>
        </w:rPr>
      </w:pPr>
    </w:p>
    <w:p w14:paraId="4382CCB1" w14:textId="1646010C" w:rsidR="0073558D" w:rsidRDefault="0073558D" w:rsidP="3FA84E0E">
      <w:pPr>
        <w:pStyle w:val="Heading2"/>
        <w:rPr>
          <w:rFonts w:asciiTheme="minorHAnsi" w:eastAsiaTheme="minorEastAsia" w:hAnsiTheme="minorHAnsi" w:cstheme="minorBidi"/>
          <w:sz w:val="24"/>
          <w:szCs w:val="24"/>
        </w:rPr>
      </w:pPr>
    </w:p>
    <w:p w14:paraId="2CC858C9" w14:textId="2025ADA1" w:rsidR="0073558D" w:rsidRDefault="4F08C11C" w:rsidP="78EFAB6F">
      <w:pPr>
        <w:pStyle w:val="Heading2"/>
        <w:rPr>
          <w:rFonts w:asciiTheme="minorHAnsi" w:eastAsiaTheme="minorEastAsia" w:hAnsiTheme="minorHAnsi" w:cstheme="minorBidi"/>
          <w:sz w:val="24"/>
          <w:szCs w:val="24"/>
        </w:rPr>
      </w:pPr>
      <w:r w:rsidRPr="3FA84E0E">
        <w:rPr>
          <w:rFonts w:asciiTheme="minorHAnsi" w:eastAsiaTheme="minorEastAsia" w:hAnsiTheme="minorHAnsi" w:cstheme="minorBidi"/>
          <w:sz w:val="24"/>
          <w:szCs w:val="24"/>
        </w:rPr>
        <w:t>6</w:t>
      </w:r>
      <w:r w:rsidR="78DE34B8" w:rsidRPr="3FA84E0E">
        <w:rPr>
          <w:rFonts w:asciiTheme="minorHAnsi" w:eastAsiaTheme="minorEastAsia" w:hAnsiTheme="minorHAnsi" w:cstheme="minorBidi"/>
          <w:sz w:val="24"/>
          <w:szCs w:val="24"/>
        </w:rPr>
        <w:t>.2 Slave FSM</w:t>
      </w:r>
    </w:p>
    <w:tbl>
      <w:tblPr>
        <w:tblStyle w:val="TableGrid"/>
        <w:tblW w:w="0" w:type="auto"/>
        <w:jc w:val="center"/>
        <w:tblLook w:val="04A0" w:firstRow="1" w:lastRow="0" w:firstColumn="1" w:lastColumn="0" w:noHBand="0" w:noVBand="1"/>
      </w:tblPr>
      <w:tblGrid>
        <w:gridCol w:w="4669"/>
        <w:gridCol w:w="4681"/>
      </w:tblGrid>
      <w:tr w:rsidR="78EFAB6F" w14:paraId="3BFC0341" w14:textId="77777777" w:rsidTr="78EFAB6F">
        <w:trPr>
          <w:trHeight w:val="300"/>
          <w:jc w:val="center"/>
        </w:trPr>
        <w:tc>
          <w:tcPr>
            <w:tcW w:w="4929" w:type="dxa"/>
            <w:vAlign w:val="center"/>
          </w:tcPr>
          <w:p w14:paraId="16E00893" w14:textId="77777777" w:rsidR="78EFAB6F" w:rsidRDefault="78EFAB6F" w:rsidP="78EFAB6F">
            <w:pPr>
              <w:rPr>
                <w:rFonts w:asciiTheme="minorHAnsi" w:hAnsiTheme="minorHAnsi"/>
                <w:b/>
                <w:bCs/>
                <w:sz w:val="24"/>
                <w:szCs w:val="24"/>
              </w:rPr>
            </w:pPr>
            <w:r w:rsidRPr="78EFAB6F">
              <w:rPr>
                <w:rFonts w:asciiTheme="minorHAnsi" w:hAnsiTheme="minorHAnsi"/>
                <w:b/>
                <w:bCs/>
                <w:sz w:val="24"/>
                <w:szCs w:val="24"/>
              </w:rPr>
              <w:t>State</w:t>
            </w:r>
          </w:p>
        </w:tc>
        <w:tc>
          <w:tcPr>
            <w:tcW w:w="4929" w:type="dxa"/>
            <w:vAlign w:val="center"/>
          </w:tcPr>
          <w:p w14:paraId="3AFE0920" w14:textId="77777777" w:rsidR="78EFAB6F" w:rsidRDefault="78EFAB6F" w:rsidP="78EFAB6F">
            <w:pPr>
              <w:rPr>
                <w:rFonts w:asciiTheme="minorHAnsi" w:hAnsiTheme="minorHAnsi"/>
                <w:b/>
                <w:bCs/>
                <w:sz w:val="24"/>
                <w:szCs w:val="24"/>
              </w:rPr>
            </w:pPr>
            <w:r w:rsidRPr="78EFAB6F">
              <w:rPr>
                <w:rFonts w:asciiTheme="minorHAnsi" w:hAnsiTheme="minorHAnsi"/>
                <w:b/>
                <w:bCs/>
                <w:sz w:val="24"/>
                <w:szCs w:val="24"/>
              </w:rPr>
              <w:t>Function</w:t>
            </w:r>
          </w:p>
        </w:tc>
      </w:tr>
      <w:tr w:rsidR="78EFAB6F" w14:paraId="25147CE8" w14:textId="77777777" w:rsidTr="78EFAB6F">
        <w:trPr>
          <w:trHeight w:val="300"/>
          <w:jc w:val="center"/>
        </w:trPr>
        <w:tc>
          <w:tcPr>
            <w:tcW w:w="4929" w:type="dxa"/>
            <w:vAlign w:val="center"/>
          </w:tcPr>
          <w:p w14:paraId="19A1DD91" w14:textId="77777777" w:rsidR="78EFAB6F" w:rsidRDefault="78EFAB6F" w:rsidP="78EFAB6F">
            <w:pPr>
              <w:rPr>
                <w:rFonts w:asciiTheme="minorHAnsi" w:hAnsiTheme="minorHAnsi"/>
                <w:sz w:val="24"/>
                <w:szCs w:val="24"/>
              </w:rPr>
            </w:pPr>
            <w:r w:rsidRPr="78EFAB6F">
              <w:rPr>
                <w:rFonts w:asciiTheme="minorHAnsi" w:hAnsiTheme="minorHAnsi"/>
                <w:sz w:val="24"/>
                <w:szCs w:val="24"/>
              </w:rPr>
              <w:t>IDLE</w:t>
            </w:r>
          </w:p>
        </w:tc>
        <w:tc>
          <w:tcPr>
            <w:tcW w:w="4929" w:type="dxa"/>
            <w:vAlign w:val="center"/>
          </w:tcPr>
          <w:p w14:paraId="0523F865" w14:textId="77777777" w:rsidR="78EFAB6F" w:rsidRDefault="78EFAB6F" w:rsidP="78EFAB6F">
            <w:pPr>
              <w:rPr>
                <w:rFonts w:asciiTheme="minorHAnsi" w:hAnsiTheme="minorHAnsi"/>
                <w:sz w:val="24"/>
                <w:szCs w:val="24"/>
              </w:rPr>
            </w:pPr>
            <w:r w:rsidRPr="78EFAB6F">
              <w:rPr>
                <w:rFonts w:asciiTheme="minorHAnsi" w:hAnsiTheme="minorHAnsi"/>
                <w:sz w:val="24"/>
                <w:szCs w:val="24"/>
              </w:rPr>
              <w:t>Monitors the bus for a valid START condition.</w:t>
            </w:r>
          </w:p>
        </w:tc>
      </w:tr>
      <w:tr w:rsidR="78EFAB6F" w14:paraId="50215DD1" w14:textId="77777777" w:rsidTr="78EFAB6F">
        <w:trPr>
          <w:trHeight w:val="300"/>
          <w:jc w:val="center"/>
        </w:trPr>
        <w:tc>
          <w:tcPr>
            <w:tcW w:w="4929" w:type="dxa"/>
            <w:vAlign w:val="center"/>
          </w:tcPr>
          <w:p w14:paraId="33CD85E0" w14:textId="1A088E69" w:rsidR="6329DA6A" w:rsidRDefault="6329DA6A" w:rsidP="78EFAB6F">
            <w:r w:rsidRPr="78EFAB6F">
              <w:rPr>
                <w:rFonts w:ascii="Cambria" w:eastAsia="Cambria" w:hAnsi="Cambria" w:cs="Cambria"/>
                <w:sz w:val="24"/>
                <w:szCs w:val="24"/>
              </w:rPr>
              <w:t>ADDRESS</w:t>
            </w:r>
          </w:p>
        </w:tc>
        <w:tc>
          <w:tcPr>
            <w:tcW w:w="4929" w:type="dxa"/>
            <w:vAlign w:val="center"/>
          </w:tcPr>
          <w:p w14:paraId="0063722C" w14:textId="5C0ECD01" w:rsidR="0A38119D" w:rsidRDefault="0A38119D" w:rsidP="78EFAB6F">
            <w:r w:rsidRPr="78EFAB6F">
              <w:rPr>
                <w:rFonts w:ascii="Cambria" w:eastAsia="Cambria" w:hAnsi="Cambria" w:cs="Cambria"/>
                <w:sz w:val="24"/>
                <w:szCs w:val="24"/>
              </w:rPr>
              <w:t xml:space="preserve">Receives the </w:t>
            </w:r>
            <w:r w:rsidRPr="78EFAB6F">
              <w:rPr>
                <w:rFonts w:ascii="Cambria" w:eastAsia="Cambria" w:hAnsi="Cambria" w:cs="Cambria"/>
                <w:b/>
                <w:bCs/>
                <w:sz w:val="24"/>
                <w:szCs w:val="24"/>
              </w:rPr>
              <w:t>7-bit slave address</w:t>
            </w:r>
            <w:r w:rsidRPr="78EFAB6F">
              <w:rPr>
                <w:rFonts w:ascii="Cambria" w:eastAsia="Cambria" w:hAnsi="Cambria" w:cs="Cambria"/>
                <w:sz w:val="24"/>
                <w:szCs w:val="24"/>
              </w:rPr>
              <w:t xml:space="preserve"> from SDA, one bit per detected SCL rising edge, and compares it with the configured address.</w:t>
            </w:r>
          </w:p>
        </w:tc>
      </w:tr>
      <w:tr w:rsidR="78EFAB6F" w14:paraId="74A651AD" w14:textId="77777777" w:rsidTr="78EFAB6F">
        <w:trPr>
          <w:trHeight w:val="300"/>
          <w:jc w:val="center"/>
        </w:trPr>
        <w:tc>
          <w:tcPr>
            <w:tcW w:w="4929" w:type="dxa"/>
            <w:vAlign w:val="center"/>
          </w:tcPr>
          <w:p w14:paraId="710BB5D9" w14:textId="38ACCCB8" w:rsidR="26E91A3C" w:rsidRDefault="26E91A3C" w:rsidP="78EFAB6F">
            <w:r w:rsidRPr="78EFAB6F">
              <w:rPr>
                <w:rFonts w:asciiTheme="minorHAnsi" w:hAnsiTheme="minorHAnsi"/>
                <w:sz w:val="24"/>
                <w:szCs w:val="24"/>
              </w:rPr>
              <w:t>R_W</w:t>
            </w:r>
          </w:p>
        </w:tc>
        <w:tc>
          <w:tcPr>
            <w:tcW w:w="4929" w:type="dxa"/>
            <w:vAlign w:val="center"/>
          </w:tcPr>
          <w:p w14:paraId="0EB1BB11" w14:textId="0444AB70" w:rsidR="26E91A3C" w:rsidRDefault="26E91A3C" w:rsidP="78EFAB6F">
            <w:r w:rsidRPr="78EFAB6F">
              <w:rPr>
                <w:rFonts w:ascii="Cambria" w:eastAsia="Cambria" w:hAnsi="Cambria" w:cs="Cambria"/>
                <w:sz w:val="24"/>
                <w:szCs w:val="24"/>
              </w:rPr>
              <w:t xml:space="preserve">Receives the </w:t>
            </w:r>
            <w:r w:rsidRPr="78EFAB6F">
              <w:rPr>
                <w:rFonts w:ascii="Cambria" w:eastAsia="Cambria" w:hAnsi="Cambria" w:cs="Cambria"/>
                <w:b/>
                <w:bCs/>
                <w:sz w:val="24"/>
                <w:szCs w:val="24"/>
              </w:rPr>
              <w:t>Read/Write bit</w:t>
            </w:r>
            <w:r w:rsidRPr="78EFAB6F">
              <w:rPr>
                <w:rFonts w:ascii="Cambria" w:eastAsia="Cambria" w:hAnsi="Cambria" w:cs="Cambria"/>
                <w:sz w:val="24"/>
                <w:szCs w:val="24"/>
              </w:rPr>
              <w:t xml:space="preserve"> after the 7-bit address. Stores it in </w:t>
            </w:r>
            <w:r w:rsidRPr="78EFAB6F">
              <w:rPr>
                <w:rFonts w:ascii="Consolas" w:eastAsia="Consolas" w:hAnsi="Consolas" w:cs="Consolas"/>
                <w:sz w:val="24"/>
                <w:szCs w:val="24"/>
              </w:rPr>
              <w:t>r_or_w</w:t>
            </w:r>
            <w:r w:rsidRPr="78EFAB6F">
              <w:rPr>
                <w:rFonts w:ascii="Cambria" w:eastAsia="Cambria" w:hAnsi="Cambria" w:cs="Cambria"/>
                <w:sz w:val="24"/>
                <w:szCs w:val="24"/>
              </w:rPr>
              <w:t xml:space="preserve"> to determine whether the Master wants to read or write.</w:t>
            </w:r>
          </w:p>
        </w:tc>
      </w:tr>
      <w:tr w:rsidR="78EFAB6F" w14:paraId="7D77EB4E" w14:textId="77777777" w:rsidTr="78EFAB6F">
        <w:trPr>
          <w:trHeight w:val="300"/>
          <w:jc w:val="center"/>
        </w:trPr>
        <w:tc>
          <w:tcPr>
            <w:tcW w:w="4929" w:type="dxa"/>
            <w:vAlign w:val="center"/>
          </w:tcPr>
          <w:p w14:paraId="6A6823B2" w14:textId="0EFC016D" w:rsidR="26E91A3C" w:rsidRDefault="26E91A3C" w:rsidP="78EFAB6F">
            <w:r w:rsidRPr="78EFAB6F">
              <w:rPr>
                <w:rFonts w:ascii="Cambria" w:eastAsia="Cambria" w:hAnsi="Cambria" w:cs="Cambria"/>
                <w:sz w:val="24"/>
                <w:szCs w:val="24"/>
              </w:rPr>
              <w:t>ACK_ADDR</w:t>
            </w:r>
          </w:p>
        </w:tc>
        <w:tc>
          <w:tcPr>
            <w:tcW w:w="4929" w:type="dxa"/>
            <w:vAlign w:val="center"/>
          </w:tcPr>
          <w:p w14:paraId="4EB2A92B" w14:textId="6143D77D" w:rsidR="030572F3" w:rsidRDefault="030572F3" w:rsidP="78EFAB6F">
            <w:r w:rsidRPr="78EFAB6F">
              <w:rPr>
                <w:rFonts w:ascii="Cambria" w:eastAsia="Cambria" w:hAnsi="Cambria" w:cs="Cambria"/>
                <w:sz w:val="24"/>
                <w:szCs w:val="24"/>
              </w:rPr>
              <w:t xml:space="preserve">Generates an </w:t>
            </w:r>
            <w:r w:rsidRPr="78EFAB6F">
              <w:rPr>
                <w:rFonts w:ascii="Cambria" w:eastAsia="Cambria" w:hAnsi="Cambria" w:cs="Cambria"/>
                <w:b/>
                <w:bCs/>
                <w:sz w:val="24"/>
                <w:szCs w:val="24"/>
              </w:rPr>
              <w:t>ACK</w:t>
            </w:r>
            <w:r w:rsidRPr="78EFAB6F">
              <w:rPr>
                <w:rFonts w:ascii="Cambria" w:eastAsia="Cambria" w:hAnsi="Cambria" w:cs="Cambria"/>
                <w:sz w:val="24"/>
                <w:szCs w:val="24"/>
              </w:rPr>
              <w:t xml:space="preserve"> if the received address matches the configured slave address.</w:t>
            </w:r>
          </w:p>
        </w:tc>
      </w:tr>
      <w:tr w:rsidR="78EFAB6F" w14:paraId="02A3137B" w14:textId="77777777" w:rsidTr="78EFAB6F">
        <w:trPr>
          <w:trHeight w:val="300"/>
          <w:jc w:val="center"/>
        </w:trPr>
        <w:tc>
          <w:tcPr>
            <w:tcW w:w="4929" w:type="dxa"/>
            <w:vAlign w:val="center"/>
          </w:tcPr>
          <w:p w14:paraId="5CB810B4" w14:textId="1546B5F0" w:rsidR="78EFAB6F" w:rsidRDefault="78EFAB6F" w:rsidP="78EFAB6F">
            <w:pPr>
              <w:rPr>
                <w:rFonts w:asciiTheme="minorHAnsi" w:hAnsiTheme="minorHAnsi"/>
                <w:sz w:val="24"/>
                <w:szCs w:val="24"/>
              </w:rPr>
            </w:pPr>
            <w:r w:rsidRPr="78EFAB6F">
              <w:rPr>
                <w:rFonts w:asciiTheme="minorHAnsi" w:hAnsiTheme="minorHAnsi"/>
                <w:sz w:val="24"/>
                <w:szCs w:val="24"/>
              </w:rPr>
              <w:t>DATA</w:t>
            </w:r>
          </w:p>
        </w:tc>
        <w:tc>
          <w:tcPr>
            <w:tcW w:w="4929" w:type="dxa"/>
            <w:vAlign w:val="center"/>
          </w:tcPr>
          <w:p w14:paraId="6EA5A731" w14:textId="44D1EBC4" w:rsidR="3CE6D6F9" w:rsidRDefault="3CE6D6F9" w:rsidP="78EFAB6F">
            <w:pPr>
              <w:rPr>
                <w:rFonts w:ascii="Cambria" w:eastAsia="Cambria" w:hAnsi="Cambria" w:cs="Cambria"/>
                <w:sz w:val="24"/>
                <w:szCs w:val="24"/>
              </w:rPr>
            </w:pPr>
            <w:r w:rsidRPr="78EFAB6F">
              <w:rPr>
                <w:rFonts w:ascii="Cambria" w:eastAsia="Cambria" w:hAnsi="Cambria" w:cs="Cambria"/>
                <w:sz w:val="24"/>
                <w:szCs w:val="24"/>
              </w:rPr>
              <w:t>Handles the 8-bit data transfer.</w:t>
            </w:r>
          </w:p>
        </w:tc>
      </w:tr>
      <w:tr w:rsidR="78EFAB6F" w14:paraId="4F3F48D4" w14:textId="77777777" w:rsidTr="78EFAB6F">
        <w:trPr>
          <w:trHeight w:val="300"/>
          <w:jc w:val="center"/>
        </w:trPr>
        <w:tc>
          <w:tcPr>
            <w:tcW w:w="4929" w:type="dxa"/>
            <w:vAlign w:val="center"/>
          </w:tcPr>
          <w:p w14:paraId="4BD2CD7E" w14:textId="32313D1E" w:rsidR="13C1183E" w:rsidRDefault="13C1183E" w:rsidP="78EFAB6F">
            <w:r w:rsidRPr="78EFAB6F">
              <w:rPr>
                <w:rFonts w:ascii="Cambria" w:eastAsia="Cambria" w:hAnsi="Cambria" w:cs="Cambria"/>
                <w:sz w:val="24"/>
                <w:szCs w:val="24"/>
              </w:rPr>
              <w:t>ACK_DATA</w:t>
            </w:r>
          </w:p>
        </w:tc>
        <w:tc>
          <w:tcPr>
            <w:tcW w:w="4929" w:type="dxa"/>
            <w:vAlign w:val="center"/>
          </w:tcPr>
          <w:p w14:paraId="24E50EC6" w14:textId="4560BCB5" w:rsidR="255A1B9E" w:rsidRDefault="255A1B9E" w:rsidP="78EFAB6F">
            <w:pPr>
              <w:rPr>
                <w:rFonts w:ascii="Cambria" w:eastAsia="Cambria" w:hAnsi="Cambria" w:cs="Cambria"/>
                <w:sz w:val="24"/>
                <w:szCs w:val="24"/>
              </w:rPr>
            </w:pPr>
            <w:r w:rsidRPr="78EFAB6F">
              <w:rPr>
                <w:rFonts w:ascii="Cambria" w:eastAsia="Cambria" w:hAnsi="Cambria" w:cs="Cambria"/>
                <w:sz w:val="24"/>
                <w:szCs w:val="24"/>
              </w:rPr>
              <w:t>Generates the data ACK after the 8-bit data transfer and checks whether another transaction or STOP condition follows.</w:t>
            </w:r>
          </w:p>
        </w:tc>
      </w:tr>
      <w:tr w:rsidR="78EFAB6F" w14:paraId="1086A57E" w14:textId="77777777" w:rsidTr="78EFAB6F">
        <w:trPr>
          <w:trHeight w:val="300"/>
          <w:jc w:val="center"/>
        </w:trPr>
        <w:tc>
          <w:tcPr>
            <w:tcW w:w="4929" w:type="dxa"/>
            <w:vAlign w:val="center"/>
          </w:tcPr>
          <w:p w14:paraId="0A0F2E8B" w14:textId="1B8404D0" w:rsidR="12A0E046" w:rsidRDefault="12A0E046" w:rsidP="78EFAB6F">
            <w:r w:rsidRPr="78EFAB6F">
              <w:rPr>
                <w:rFonts w:ascii="Cambria" w:eastAsia="Cambria" w:hAnsi="Cambria" w:cs="Cambria"/>
                <w:sz w:val="24"/>
                <w:szCs w:val="24"/>
              </w:rPr>
              <w:t>STOP</w:t>
            </w:r>
          </w:p>
        </w:tc>
        <w:tc>
          <w:tcPr>
            <w:tcW w:w="4929" w:type="dxa"/>
            <w:vAlign w:val="center"/>
          </w:tcPr>
          <w:p w14:paraId="3DEFB48E" w14:textId="0B56ACA8" w:rsidR="77E1463C" w:rsidRDefault="77E1463C" w:rsidP="78EFAB6F">
            <w:r w:rsidRPr="78EFAB6F">
              <w:rPr>
                <w:rFonts w:ascii="Cambria" w:eastAsia="Cambria" w:hAnsi="Cambria" w:cs="Cambria"/>
                <w:sz w:val="24"/>
                <w:szCs w:val="24"/>
              </w:rPr>
              <w:t xml:space="preserve">Waits for a valid </w:t>
            </w:r>
            <w:r w:rsidRPr="78EFAB6F">
              <w:rPr>
                <w:rFonts w:ascii="Cambria" w:eastAsia="Cambria" w:hAnsi="Cambria" w:cs="Cambria"/>
                <w:b/>
                <w:bCs/>
                <w:sz w:val="24"/>
                <w:szCs w:val="24"/>
              </w:rPr>
              <w:t>STOP condition</w:t>
            </w:r>
            <w:r w:rsidRPr="78EFAB6F">
              <w:rPr>
                <w:rFonts w:ascii="Cambria" w:eastAsia="Cambria" w:hAnsi="Cambria" w:cs="Cambria"/>
                <w:sz w:val="24"/>
                <w:szCs w:val="24"/>
              </w:rPr>
              <w:t xml:space="preserve"> on the I²C bus, then returns to </w:t>
            </w:r>
            <w:r w:rsidRPr="78EFAB6F">
              <w:rPr>
                <w:rFonts w:ascii="Consolas" w:eastAsia="Consolas" w:hAnsi="Consolas" w:cs="Consolas"/>
                <w:sz w:val="24"/>
                <w:szCs w:val="24"/>
              </w:rPr>
              <w:t>IDLE</w:t>
            </w:r>
            <w:r w:rsidRPr="78EFAB6F">
              <w:rPr>
                <w:rFonts w:ascii="Cambria" w:eastAsia="Cambria" w:hAnsi="Cambria" w:cs="Cambria"/>
                <w:sz w:val="24"/>
                <w:szCs w:val="24"/>
              </w:rPr>
              <w:t>.</w:t>
            </w:r>
          </w:p>
        </w:tc>
      </w:tr>
    </w:tbl>
    <w:p w14:paraId="748C6307" w14:textId="53DC7E74" w:rsidR="0073558D" w:rsidRDefault="0B53E294" w:rsidP="78EFAB6F">
      <w:r>
        <w:t xml:space="preserve"> </w:t>
      </w:r>
    </w:p>
    <w:p w14:paraId="277EF898" w14:textId="77777777" w:rsidR="0073558D" w:rsidRDefault="0073558D" w:rsidP="78EFAB6F">
      <w:pPr>
        <w:rPr>
          <w:rFonts w:asciiTheme="minorHAnsi" w:hAnsiTheme="minorHAnsi"/>
          <w:sz w:val="24"/>
          <w:szCs w:val="24"/>
        </w:rPr>
      </w:pPr>
    </w:p>
    <w:p w14:paraId="183925F4" w14:textId="61E42181" w:rsidR="0073558D" w:rsidRDefault="0073558D" w:rsidP="78EFAB6F"/>
    <w:p w14:paraId="0F5F625D" w14:textId="5FC2256D" w:rsidR="0073558D" w:rsidRDefault="00A171EF" w:rsidP="78EFAB6F">
      <w:r>
        <w:br w:type="page"/>
      </w:r>
    </w:p>
    <w:p w14:paraId="0AB6749A" w14:textId="4C64FE6C" w:rsidR="0073558D" w:rsidRDefault="190D8416" w:rsidP="2215A613">
      <w:pPr>
        <w:pStyle w:val="Heading2"/>
        <w:rPr>
          <w:rFonts w:asciiTheme="minorHAnsi" w:eastAsiaTheme="minorEastAsia" w:hAnsiTheme="minorHAnsi" w:cstheme="minorBidi"/>
          <w:sz w:val="24"/>
          <w:szCs w:val="24"/>
        </w:rPr>
      </w:pPr>
      <w:r w:rsidRPr="78EFAB6F">
        <w:rPr>
          <w:rFonts w:asciiTheme="minorHAnsi" w:eastAsiaTheme="minorEastAsia" w:hAnsiTheme="minorHAnsi" w:cstheme="minorBidi"/>
          <w:sz w:val="24"/>
          <w:szCs w:val="24"/>
        </w:rPr>
        <w:lastRenderedPageBreak/>
        <w:t>7</w:t>
      </w:r>
      <w:r w:rsidR="2215A613" w:rsidRPr="78EFAB6F">
        <w:rPr>
          <w:rFonts w:asciiTheme="minorHAnsi" w:eastAsiaTheme="minorEastAsia" w:hAnsiTheme="minorHAnsi" w:cstheme="minorBidi"/>
          <w:sz w:val="24"/>
          <w:szCs w:val="24"/>
        </w:rPr>
        <w:t>.1 I²C Master</w:t>
      </w:r>
    </w:p>
    <w:p w14:paraId="4ECAA971" w14:textId="77777777" w:rsidR="0073558D" w:rsidRDefault="2215A613" w:rsidP="2215A613">
      <w:pPr>
        <w:rPr>
          <w:rFonts w:asciiTheme="minorHAnsi" w:hAnsiTheme="minorHAnsi"/>
          <w:sz w:val="24"/>
          <w:szCs w:val="24"/>
        </w:rPr>
      </w:pPr>
      <w:r w:rsidRPr="2215A613">
        <w:rPr>
          <w:rFonts w:asciiTheme="minorHAnsi" w:hAnsiTheme="minorHAnsi"/>
          <w:sz w:val="24"/>
          <w:szCs w:val="24"/>
        </w:rPr>
        <w:t>The Master generates START and STOP conditions, transmits the address and R/W bit, performs write/read transfers, checks ACK responses, and reports transaction status through busy, done and ack_error signals.</w:t>
      </w:r>
    </w:p>
    <w:tbl>
      <w:tblPr>
        <w:tblStyle w:val="TableGrid"/>
        <w:tblW w:w="0" w:type="auto"/>
        <w:jc w:val="center"/>
        <w:tblLook w:val="04A0" w:firstRow="1" w:lastRow="0" w:firstColumn="1" w:lastColumn="0" w:noHBand="0" w:noVBand="1"/>
      </w:tblPr>
      <w:tblGrid>
        <w:gridCol w:w="2371"/>
        <w:gridCol w:w="2322"/>
        <w:gridCol w:w="2280"/>
        <w:gridCol w:w="2377"/>
      </w:tblGrid>
      <w:tr w:rsidR="0073558D" w14:paraId="68F8CEC5" w14:textId="77777777" w:rsidTr="27117641">
        <w:trPr>
          <w:jc w:val="center"/>
        </w:trPr>
        <w:tc>
          <w:tcPr>
            <w:tcW w:w="2465" w:type="dxa"/>
            <w:shd w:val="clear" w:color="auto" w:fill="D9E1F2"/>
            <w:vAlign w:val="center"/>
          </w:tcPr>
          <w:p w14:paraId="452B832C"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Port</w:t>
            </w:r>
          </w:p>
        </w:tc>
        <w:tc>
          <w:tcPr>
            <w:tcW w:w="2465" w:type="dxa"/>
            <w:shd w:val="clear" w:color="auto" w:fill="D9E1F2"/>
            <w:vAlign w:val="center"/>
          </w:tcPr>
          <w:p w14:paraId="4BBE921E"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Direction</w:t>
            </w:r>
          </w:p>
        </w:tc>
        <w:tc>
          <w:tcPr>
            <w:tcW w:w="2465" w:type="dxa"/>
            <w:shd w:val="clear" w:color="auto" w:fill="D9E1F2"/>
            <w:vAlign w:val="center"/>
          </w:tcPr>
          <w:p w14:paraId="65645CC6"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Width</w:t>
            </w:r>
          </w:p>
        </w:tc>
        <w:tc>
          <w:tcPr>
            <w:tcW w:w="2465" w:type="dxa"/>
            <w:shd w:val="clear" w:color="auto" w:fill="D9E1F2"/>
            <w:vAlign w:val="center"/>
          </w:tcPr>
          <w:p w14:paraId="31FF54C8"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Description</w:t>
            </w:r>
          </w:p>
        </w:tc>
      </w:tr>
      <w:tr w:rsidR="0073558D" w14:paraId="71DF4359" w14:textId="77777777" w:rsidTr="27117641">
        <w:trPr>
          <w:jc w:val="center"/>
        </w:trPr>
        <w:tc>
          <w:tcPr>
            <w:tcW w:w="2465" w:type="dxa"/>
            <w:vAlign w:val="center"/>
          </w:tcPr>
          <w:p w14:paraId="0B368500" w14:textId="77777777" w:rsidR="0073558D" w:rsidRDefault="2215A613" w:rsidP="2215A613">
            <w:pPr>
              <w:rPr>
                <w:rFonts w:asciiTheme="minorHAnsi" w:hAnsiTheme="minorHAnsi"/>
                <w:sz w:val="24"/>
                <w:szCs w:val="24"/>
              </w:rPr>
            </w:pPr>
            <w:r w:rsidRPr="2215A613">
              <w:rPr>
                <w:rFonts w:asciiTheme="minorHAnsi" w:hAnsiTheme="minorHAnsi"/>
                <w:sz w:val="24"/>
                <w:szCs w:val="24"/>
              </w:rPr>
              <w:t>clk</w:t>
            </w:r>
          </w:p>
        </w:tc>
        <w:tc>
          <w:tcPr>
            <w:tcW w:w="2465" w:type="dxa"/>
            <w:vAlign w:val="center"/>
          </w:tcPr>
          <w:p w14:paraId="09BF04D9"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649841BE"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4D62B841" w14:textId="77777777" w:rsidR="0073558D" w:rsidRDefault="2215A613" w:rsidP="2215A613">
            <w:pPr>
              <w:rPr>
                <w:rFonts w:asciiTheme="minorHAnsi" w:hAnsiTheme="minorHAnsi"/>
                <w:sz w:val="24"/>
                <w:szCs w:val="24"/>
              </w:rPr>
            </w:pPr>
            <w:r w:rsidRPr="2215A613">
              <w:rPr>
                <w:rFonts w:asciiTheme="minorHAnsi" w:hAnsiTheme="minorHAnsi"/>
                <w:sz w:val="24"/>
                <w:szCs w:val="24"/>
              </w:rPr>
              <w:t>FPGA system clock.</w:t>
            </w:r>
          </w:p>
        </w:tc>
      </w:tr>
      <w:tr w:rsidR="0073558D" w14:paraId="266C8E55" w14:textId="77777777" w:rsidTr="27117641">
        <w:trPr>
          <w:jc w:val="center"/>
        </w:trPr>
        <w:tc>
          <w:tcPr>
            <w:tcW w:w="2465" w:type="dxa"/>
            <w:vAlign w:val="center"/>
          </w:tcPr>
          <w:p w14:paraId="350C4297" w14:textId="19CDEAAD" w:rsidR="0073558D" w:rsidRDefault="2D280600" w:rsidP="27117641">
            <w:pPr>
              <w:rPr>
                <w:rFonts w:asciiTheme="minorHAnsi" w:hAnsiTheme="minorHAnsi"/>
                <w:sz w:val="24"/>
                <w:szCs w:val="24"/>
              </w:rPr>
            </w:pPr>
            <w:r w:rsidRPr="27117641">
              <w:rPr>
                <w:rFonts w:asciiTheme="minorHAnsi" w:hAnsiTheme="minorHAnsi"/>
                <w:sz w:val="24"/>
                <w:szCs w:val="24"/>
              </w:rPr>
              <w:t>R</w:t>
            </w:r>
            <w:r w:rsidR="2215A613" w:rsidRPr="27117641">
              <w:rPr>
                <w:rFonts w:asciiTheme="minorHAnsi" w:hAnsiTheme="minorHAnsi"/>
                <w:sz w:val="24"/>
                <w:szCs w:val="24"/>
              </w:rPr>
              <w:t>st</w:t>
            </w:r>
            <w:r w:rsidRPr="27117641">
              <w:rPr>
                <w:rFonts w:asciiTheme="minorHAnsi" w:hAnsiTheme="minorHAnsi"/>
                <w:sz w:val="24"/>
                <w:szCs w:val="24"/>
              </w:rPr>
              <w:t>_n</w:t>
            </w:r>
          </w:p>
        </w:tc>
        <w:tc>
          <w:tcPr>
            <w:tcW w:w="2465" w:type="dxa"/>
            <w:vAlign w:val="center"/>
          </w:tcPr>
          <w:p w14:paraId="3522E1E9"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56B20A0C"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28F371D3" w14:textId="4CC35B29" w:rsidR="0073558D" w:rsidRDefault="2215A613" w:rsidP="27117641">
            <w:pPr>
              <w:rPr>
                <w:rFonts w:asciiTheme="minorHAnsi" w:hAnsiTheme="minorHAnsi"/>
                <w:sz w:val="24"/>
                <w:szCs w:val="24"/>
              </w:rPr>
            </w:pPr>
            <w:r w:rsidRPr="27117641">
              <w:rPr>
                <w:rFonts w:asciiTheme="minorHAnsi" w:hAnsiTheme="minorHAnsi"/>
                <w:sz w:val="24"/>
                <w:szCs w:val="24"/>
              </w:rPr>
              <w:t>Active-</w:t>
            </w:r>
            <w:r w:rsidR="25CE0B17" w:rsidRPr="27117641">
              <w:rPr>
                <w:rFonts w:asciiTheme="minorHAnsi" w:hAnsiTheme="minorHAnsi"/>
                <w:sz w:val="24"/>
                <w:szCs w:val="24"/>
              </w:rPr>
              <w:t>l</w:t>
            </w:r>
            <w:r w:rsidRPr="27117641">
              <w:rPr>
                <w:rFonts w:asciiTheme="minorHAnsi" w:hAnsiTheme="minorHAnsi"/>
                <w:sz w:val="24"/>
                <w:szCs w:val="24"/>
              </w:rPr>
              <w:t>asynchronous reset.</w:t>
            </w:r>
          </w:p>
        </w:tc>
      </w:tr>
      <w:tr w:rsidR="0073558D" w14:paraId="37212CCA" w14:textId="77777777" w:rsidTr="27117641">
        <w:trPr>
          <w:jc w:val="center"/>
        </w:trPr>
        <w:tc>
          <w:tcPr>
            <w:tcW w:w="2465" w:type="dxa"/>
            <w:vAlign w:val="center"/>
          </w:tcPr>
          <w:p w14:paraId="6AEFCEFE" w14:textId="77777777" w:rsidR="0073558D" w:rsidRDefault="2215A613" w:rsidP="2215A613">
            <w:pPr>
              <w:rPr>
                <w:rFonts w:asciiTheme="minorHAnsi" w:hAnsiTheme="minorHAnsi"/>
                <w:sz w:val="24"/>
                <w:szCs w:val="24"/>
              </w:rPr>
            </w:pPr>
            <w:r w:rsidRPr="2215A613">
              <w:rPr>
                <w:rFonts w:asciiTheme="minorHAnsi" w:hAnsiTheme="minorHAnsi"/>
                <w:sz w:val="24"/>
                <w:szCs w:val="24"/>
              </w:rPr>
              <w:t>start</w:t>
            </w:r>
          </w:p>
        </w:tc>
        <w:tc>
          <w:tcPr>
            <w:tcW w:w="2465" w:type="dxa"/>
            <w:vAlign w:val="center"/>
          </w:tcPr>
          <w:p w14:paraId="603DC275"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249FAAB8"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776C9DEC" w14:textId="77777777" w:rsidR="0073558D" w:rsidRDefault="2215A613" w:rsidP="2215A613">
            <w:pPr>
              <w:rPr>
                <w:rFonts w:asciiTheme="minorHAnsi" w:hAnsiTheme="minorHAnsi"/>
                <w:sz w:val="24"/>
                <w:szCs w:val="24"/>
              </w:rPr>
            </w:pPr>
            <w:r w:rsidRPr="2215A613">
              <w:rPr>
                <w:rFonts w:asciiTheme="minorHAnsi" w:hAnsiTheme="minorHAnsi"/>
                <w:sz w:val="24"/>
                <w:szCs w:val="24"/>
              </w:rPr>
              <w:t>Begins a new I²C transaction.</w:t>
            </w:r>
          </w:p>
        </w:tc>
      </w:tr>
      <w:tr w:rsidR="0073558D" w14:paraId="179F2931" w14:textId="77777777" w:rsidTr="27117641">
        <w:trPr>
          <w:jc w:val="center"/>
        </w:trPr>
        <w:tc>
          <w:tcPr>
            <w:tcW w:w="2465" w:type="dxa"/>
            <w:vAlign w:val="center"/>
          </w:tcPr>
          <w:p w14:paraId="04D9C713" w14:textId="77777777" w:rsidR="0073558D" w:rsidRDefault="2215A613" w:rsidP="2215A613">
            <w:pPr>
              <w:rPr>
                <w:rFonts w:asciiTheme="minorHAnsi" w:hAnsiTheme="minorHAnsi"/>
                <w:sz w:val="24"/>
                <w:szCs w:val="24"/>
              </w:rPr>
            </w:pPr>
            <w:r w:rsidRPr="2215A613">
              <w:rPr>
                <w:rFonts w:asciiTheme="minorHAnsi" w:hAnsiTheme="minorHAnsi"/>
                <w:sz w:val="24"/>
                <w:szCs w:val="24"/>
              </w:rPr>
              <w:t>rw</w:t>
            </w:r>
          </w:p>
        </w:tc>
        <w:tc>
          <w:tcPr>
            <w:tcW w:w="2465" w:type="dxa"/>
            <w:vAlign w:val="center"/>
          </w:tcPr>
          <w:p w14:paraId="3126C0F0"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19F14E3C"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4306BFC3" w14:textId="77777777" w:rsidR="0073558D" w:rsidRDefault="2215A613" w:rsidP="2215A613">
            <w:pPr>
              <w:rPr>
                <w:rFonts w:asciiTheme="minorHAnsi" w:hAnsiTheme="minorHAnsi"/>
                <w:sz w:val="24"/>
                <w:szCs w:val="24"/>
              </w:rPr>
            </w:pPr>
            <w:r w:rsidRPr="2215A613">
              <w:rPr>
                <w:rFonts w:asciiTheme="minorHAnsi" w:hAnsiTheme="minorHAnsi"/>
                <w:sz w:val="24"/>
                <w:szCs w:val="24"/>
              </w:rPr>
              <w:t>Selects write (0) or read (1).</w:t>
            </w:r>
          </w:p>
        </w:tc>
      </w:tr>
      <w:tr w:rsidR="0073558D" w14:paraId="33DBA28A" w14:textId="77777777" w:rsidTr="27117641">
        <w:trPr>
          <w:jc w:val="center"/>
        </w:trPr>
        <w:tc>
          <w:tcPr>
            <w:tcW w:w="2465" w:type="dxa"/>
            <w:vAlign w:val="center"/>
          </w:tcPr>
          <w:p w14:paraId="712BCC08" w14:textId="77777777" w:rsidR="0073558D" w:rsidRDefault="2215A613" w:rsidP="2215A613">
            <w:pPr>
              <w:rPr>
                <w:rFonts w:asciiTheme="minorHAnsi" w:hAnsiTheme="minorHAnsi"/>
                <w:sz w:val="24"/>
                <w:szCs w:val="24"/>
              </w:rPr>
            </w:pPr>
            <w:r w:rsidRPr="2215A613">
              <w:rPr>
                <w:rFonts w:asciiTheme="minorHAnsi" w:hAnsiTheme="minorHAnsi"/>
                <w:sz w:val="24"/>
                <w:szCs w:val="24"/>
              </w:rPr>
              <w:t>tx_data</w:t>
            </w:r>
          </w:p>
        </w:tc>
        <w:tc>
          <w:tcPr>
            <w:tcW w:w="2465" w:type="dxa"/>
            <w:vAlign w:val="center"/>
          </w:tcPr>
          <w:p w14:paraId="20CA227C"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44B0A208" w14:textId="77777777" w:rsidR="0073558D" w:rsidRDefault="2215A613" w:rsidP="2215A613">
            <w:pPr>
              <w:rPr>
                <w:rFonts w:asciiTheme="minorHAnsi" w:hAnsiTheme="minorHAnsi"/>
                <w:sz w:val="24"/>
                <w:szCs w:val="24"/>
              </w:rPr>
            </w:pPr>
            <w:r w:rsidRPr="2215A613">
              <w:rPr>
                <w:rFonts w:asciiTheme="minorHAnsi" w:hAnsiTheme="minorHAnsi"/>
                <w:sz w:val="24"/>
                <w:szCs w:val="24"/>
              </w:rPr>
              <w:t>8</w:t>
            </w:r>
          </w:p>
        </w:tc>
        <w:tc>
          <w:tcPr>
            <w:tcW w:w="2465" w:type="dxa"/>
            <w:vAlign w:val="center"/>
          </w:tcPr>
          <w:p w14:paraId="7BAAA9E6" w14:textId="77777777" w:rsidR="0073558D" w:rsidRDefault="2215A613" w:rsidP="2215A613">
            <w:pPr>
              <w:rPr>
                <w:rFonts w:asciiTheme="minorHAnsi" w:hAnsiTheme="minorHAnsi"/>
                <w:sz w:val="24"/>
                <w:szCs w:val="24"/>
              </w:rPr>
            </w:pPr>
            <w:r w:rsidRPr="2215A613">
              <w:rPr>
                <w:rFonts w:asciiTheme="minorHAnsi" w:hAnsiTheme="minorHAnsi"/>
                <w:sz w:val="24"/>
                <w:szCs w:val="24"/>
              </w:rPr>
              <w:t>Byte transmitted during write operations.</w:t>
            </w:r>
          </w:p>
        </w:tc>
      </w:tr>
      <w:tr w:rsidR="0073558D" w14:paraId="3E4EA7D9" w14:textId="77777777" w:rsidTr="27117641">
        <w:trPr>
          <w:jc w:val="center"/>
        </w:trPr>
        <w:tc>
          <w:tcPr>
            <w:tcW w:w="2465" w:type="dxa"/>
            <w:vAlign w:val="center"/>
          </w:tcPr>
          <w:p w14:paraId="4CD5BDA5" w14:textId="77777777" w:rsidR="0073558D" w:rsidRDefault="2215A613" w:rsidP="2215A613">
            <w:pPr>
              <w:rPr>
                <w:rFonts w:asciiTheme="minorHAnsi" w:hAnsiTheme="minorHAnsi"/>
                <w:sz w:val="24"/>
                <w:szCs w:val="24"/>
              </w:rPr>
            </w:pPr>
            <w:r w:rsidRPr="2215A613">
              <w:rPr>
                <w:rFonts w:asciiTheme="minorHAnsi" w:hAnsiTheme="minorHAnsi"/>
                <w:sz w:val="24"/>
                <w:szCs w:val="24"/>
              </w:rPr>
              <w:t>scl_in</w:t>
            </w:r>
          </w:p>
        </w:tc>
        <w:tc>
          <w:tcPr>
            <w:tcW w:w="2465" w:type="dxa"/>
            <w:vAlign w:val="center"/>
          </w:tcPr>
          <w:p w14:paraId="1303A5C1"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065D2414"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6C5F1579" w14:textId="77777777" w:rsidR="0073558D" w:rsidRDefault="2215A613" w:rsidP="2215A613">
            <w:pPr>
              <w:rPr>
                <w:rFonts w:asciiTheme="minorHAnsi" w:hAnsiTheme="minorHAnsi"/>
                <w:sz w:val="24"/>
                <w:szCs w:val="24"/>
              </w:rPr>
            </w:pPr>
            <w:r w:rsidRPr="2215A613">
              <w:rPr>
                <w:rFonts w:asciiTheme="minorHAnsi" w:hAnsiTheme="minorHAnsi"/>
                <w:sz w:val="24"/>
                <w:szCs w:val="24"/>
              </w:rPr>
              <w:t>Current state of the SCL bus.</w:t>
            </w:r>
          </w:p>
        </w:tc>
      </w:tr>
      <w:tr w:rsidR="0073558D" w14:paraId="606671A8" w14:textId="77777777" w:rsidTr="27117641">
        <w:trPr>
          <w:jc w:val="center"/>
        </w:trPr>
        <w:tc>
          <w:tcPr>
            <w:tcW w:w="2465" w:type="dxa"/>
            <w:vAlign w:val="center"/>
          </w:tcPr>
          <w:p w14:paraId="561AACBD" w14:textId="77777777" w:rsidR="0073558D" w:rsidRDefault="2215A613" w:rsidP="2215A613">
            <w:pPr>
              <w:rPr>
                <w:rFonts w:asciiTheme="minorHAnsi" w:hAnsiTheme="minorHAnsi"/>
                <w:sz w:val="24"/>
                <w:szCs w:val="24"/>
              </w:rPr>
            </w:pPr>
            <w:r w:rsidRPr="2215A613">
              <w:rPr>
                <w:rFonts w:asciiTheme="minorHAnsi" w:hAnsiTheme="minorHAnsi"/>
                <w:sz w:val="24"/>
                <w:szCs w:val="24"/>
              </w:rPr>
              <w:t>sda_in</w:t>
            </w:r>
          </w:p>
        </w:tc>
        <w:tc>
          <w:tcPr>
            <w:tcW w:w="2465" w:type="dxa"/>
            <w:vAlign w:val="center"/>
          </w:tcPr>
          <w:p w14:paraId="44B4269C"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2E32D521"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0C0734F6" w14:textId="77777777" w:rsidR="0073558D" w:rsidRDefault="2215A613" w:rsidP="2215A613">
            <w:pPr>
              <w:rPr>
                <w:rFonts w:asciiTheme="minorHAnsi" w:hAnsiTheme="minorHAnsi"/>
                <w:sz w:val="24"/>
                <w:szCs w:val="24"/>
              </w:rPr>
            </w:pPr>
            <w:r w:rsidRPr="2215A613">
              <w:rPr>
                <w:rFonts w:asciiTheme="minorHAnsi" w:hAnsiTheme="minorHAnsi"/>
                <w:sz w:val="24"/>
                <w:szCs w:val="24"/>
              </w:rPr>
              <w:t>Current state of the SDA bus.</w:t>
            </w:r>
          </w:p>
        </w:tc>
      </w:tr>
      <w:tr w:rsidR="0073558D" w14:paraId="26D4D896" w14:textId="77777777" w:rsidTr="27117641">
        <w:trPr>
          <w:jc w:val="center"/>
        </w:trPr>
        <w:tc>
          <w:tcPr>
            <w:tcW w:w="2465" w:type="dxa"/>
            <w:vAlign w:val="center"/>
          </w:tcPr>
          <w:p w14:paraId="0003A3E2" w14:textId="77777777" w:rsidR="0073558D" w:rsidRDefault="2215A613" w:rsidP="2215A613">
            <w:pPr>
              <w:rPr>
                <w:rFonts w:asciiTheme="minorHAnsi" w:hAnsiTheme="minorHAnsi"/>
                <w:sz w:val="24"/>
                <w:szCs w:val="24"/>
              </w:rPr>
            </w:pPr>
            <w:r w:rsidRPr="2215A613">
              <w:rPr>
                <w:rFonts w:asciiTheme="minorHAnsi" w:hAnsiTheme="minorHAnsi"/>
                <w:sz w:val="24"/>
                <w:szCs w:val="24"/>
              </w:rPr>
              <w:t>scl_drive_low</w:t>
            </w:r>
          </w:p>
        </w:tc>
        <w:tc>
          <w:tcPr>
            <w:tcW w:w="2465" w:type="dxa"/>
            <w:vAlign w:val="center"/>
          </w:tcPr>
          <w:p w14:paraId="572E2AB2" w14:textId="77777777" w:rsidR="0073558D" w:rsidRDefault="2215A613" w:rsidP="2215A613">
            <w:pPr>
              <w:rPr>
                <w:rFonts w:asciiTheme="minorHAnsi" w:hAnsiTheme="minorHAnsi"/>
                <w:sz w:val="24"/>
                <w:szCs w:val="24"/>
              </w:rPr>
            </w:pPr>
            <w:r w:rsidRPr="2215A613">
              <w:rPr>
                <w:rFonts w:asciiTheme="minorHAnsi" w:hAnsiTheme="minorHAnsi"/>
                <w:sz w:val="24"/>
                <w:szCs w:val="24"/>
              </w:rPr>
              <w:t>Output</w:t>
            </w:r>
          </w:p>
        </w:tc>
        <w:tc>
          <w:tcPr>
            <w:tcW w:w="2465" w:type="dxa"/>
            <w:vAlign w:val="center"/>
          </w:tcPr>
          <w:p w14:paraId="0C50080F"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79DEDBAA" w14:textId="77777777" w:rsidR="0073558D" w:rsidRDefault="2215A613" w:rsidP="2215A613">
            <w:pPr>
              <w:rPr>
                <w:rFonts w:asciiTheme="minorHAnsi" w:hAnsiTheme="minorHAnsi"/>
                <w:sz w:val="24"/>
                <w:szCs w:val="24"/>
              </w:rPr>
            </w:pPr>
            <w:r w:rsidRPr="2215A613">
              <w:rPr>
                <w:rFonts w:asciiTheme="minorHAnsi" w:hAnsiTheme="minorHAnsi"/>
                <w:sz w:val="24"/>
                <w:szCs w:val="24"/>
              </w:rPr>
              <w:t>Drives SCL low or releases it.</w:t>
            </w:r>
          </w:p>
        </w:tc>
      </w:tr>
      <w:tr w:rsidR="0073558D" w14:paraId="0F57DB3A" w14:textId="77777777" w:rsidTr="27117641">
        <w:trPr>
          <w:jc w:val="center"/>
        </w:trPr>
        <w:tc>
          <w:tcPr>
            <w:tcW w:w="2465" w:type="dxa"/>
            <w:vAlign w:val="center"/>
          </w:tcPr>
          <w:p w14:paraId="6F934407" w14:textId="77777777" w:rsidR="0073558D" w:rsidRDefault="2215A613" w:rsidP="2215A613">
            <w:pPr>
              <w:rPr>
                <w:rFonts w:asciiTheme="minorHAnsi" w:hAnsiTheme="minorHAnsi"/>
                <w:sz w:val="24"/>
                <w:szCs w:val="24"/>
              </w:rPr>
            </w:pPr>
            <w:r w:rsidRPr="2215A613">
              <w:rPr>
                <w:rFonts w:asciiTheme="minorHAnsi" w:hAnsiTheme="minorHAnsi"/>
                <w:sz w:val="24"/>
                <w:szCs w:val="24"/>
              </w:rPr>
              <w:t>sda_drive_low</w:t>
            </w:r>
          </w:p>
        </w:tc>
        <w:tc>
          <w:tcPr>
            <w:tcW w:w="2465" w:type="dxa"/>
            <w:vAlign w:val="center"/>
          </w:tcPr>
          <w:p w14:paraId="2A38560A" w14:textId="77777777" w:rsidR="0073558D" w:rsidRDefault="2215A613" w:rsidP="2215A613">
            <w:pPr>
              <w:rPr>
                <w:rFonts w:asciiTheme="minorHAnsi" w:hAnsiTheme="minorHAnsi"/>
                <w:sz w:val="24"/>
                <w:szCs w:val="24"/>
              </w:rPr>
            </w:pPr>
            <w:r w:rsidRPr="2215A613">
              <w:rPr>
                <w:rFonts w:asciiTheme="minorHAnsi" w:hAnsiTheme="minorHAnsi"/>
                <w:sz w:val="24"/>
                <w:szCs w:val="24"/>
              </w:rPr>
              <w:t>Output</w:t>
            </w:r>
          </w:p>
        </w:tc>
        <w:tc>
          <w:tcPr>
            <w:tcW w:w="2465" w:type="dxa"/>
            <w:vAlign w:val="center"/>
          </w:tcPr>
          <w:p w14:paraId="050B3AD0"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31A4E0C7" w14:textId="77777777" w:rsidR="0073558D" w:rsidRDefault="2215A613" w:rsidP="2215A613">
            <w:pPr>
              <w:rPr>
                <w:rFonts w:asciiTheme="minorHAnsi" w:hAnsiTheme="minorHAnsi"/>
                <w:sz w:val="24"/>
                <w:szCs w:val="24"/>
              </w:rPr>
            </w:pPr>
            <w:r w:rsidRPr="2215A613">
              <w:rPr>
                <w:rFonts w:asciiTheme="minorHAnsi" w:hAnsiTheme="minorHAnsi"/>
                <w:sz w:val="24"/>
                <w:szCs w:val="24"/>
              </w:rPr>
              <w:t>Drives SDA low or releases it.</w:t>
            </w:r>
          </w:p>
        </w:tc>
      </w:tr>
      <w:tr w:rsidR="0073558D" w14:paraId="02AC8A75" w14:textId="77777777" w:rsidTr="27117641">
        <w:trPr>
          <w:jc w:val="center"/>
        </w:trPr>
        <w:tc>
          <w:tcPr>
            <w:tcW w:w="2465" w:type="dxa"/>
            <w:vAlign w:val="center"/>
          </w:tcPr>
          <w:p w14:paraId="069B5E5F" w14:textId="77777777" w:rsidR="0073558D" w:rsidRDefault="2215A613" w:rsidP="2215A613">
            <w:pPr>
              <w:rPr>
                <w:rFonts w:asciiTheme="minorHAnsi" w:hAnsiTheme="minorHAnsi"/>
                <w:sz w:val="24"/>
                <w:szCs w:val="24"/>
              </w:rPr>
            </w:pPr>
            <w:r w:rsidRPr="2215A613">
              <w:rPr>
                <w:rFonts w:asciiTheme="minorHAnsi" w:hAnsiTheme="minorHAnsi"/>
                <w:sz w:val="24"/>
                <w:szCs w:val="24"/>
              </w:rPr>
              <w:t>busy</w:t>
            </w:r>
          </w:p>
        </w:tc>
        <w:tc>
          <w:tcPr>
            <w:tcW w:w="2465" w:type="dxa"/>
            <w:vAlign w:val="center"/>
          </w:tcPr>
          <w:p w14:paraId="165F8B2D" w14:textId="77777777" w:rsidR="0073558D" w:rsidRDefault="2215A613" w:rsidP="2215A613">
            <w:pPr>
              <w:rPr>
                <w:rFonts w:asciiTheme="minorHAnsi" w:hAnsiTheme="minorHAnsi"/>
                <w:sz w:val="24"/>
                <w:szCs w:val="24"/>
              </w:rPr>
            </w:pPr>
            <w:r w:rsidRPr="2215A613">
              <w:rPr>
                <w:rFonts w:asciiTheme="minorHAnsi" w:hAnsiTheme="minorHAnsi"/>
                <w:sz w:val="24"/>
                <w:szCs w:val="24"/>
              </w:rPr>
              <w:t>Output</w:t>
            </w:r>
          </w:p>
        </w:tc>
        <w:tc>
          <w:tcPr>
            <w:tcW w:w="2465" w:type="dxa"/>
            <w:vAlign w:val="center"/>
          </w:tcPr>
          <w:p w14:paraId="6B965A47"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1462E179" w14:textId="77777777" w:rsidR="0073558D" w:rsidRDefault="2215A613" w:rsidP="2215A613">
            <w:pPr>
              <w:rPr>
                <w:rFonts w:asciiTheme="minorHAnsi" w:hAnsiTheme="minorHAnsi"/>
                <w:sz w:val="24"/>
                <w:szCs w:val="24"/>
              </w:rPr>
            </w:pPr>
            <w:r w:rsidRPr="2215A613">
              <w:rPr>
                <w:rFonts w:asciiTheme="minorHAnsi" w:hAnsiTheme="minorHAnsi"/>
                <w:sz w:val="24"/>
                <w:szCs w:val="24"/>
              </w:rPr>
              <w:t>Indicates an active transaction.</w:t>
            </w:r>
          </w:p>
        </w:tc>
      </w:tr>
      <w:tr w:rsidR="0073558D" w14:paraId="4641B5A4" w14:textId="77777777" w:rsidTr="27117641">
        <w:trPr>
          <w:jc w:val="center"/>
        </w:trPr>
        <w:tc>
          <w:tcPr>
            <w:tcW w:w="2465" w:type="dxa"/>
            <w:vAlign w:val="center"/>
          </w:tcPr>
          <w:p w14:paraId="6C8C38FA" w14:textId="77777777" w:rsidR="0073558D" w:rsidRDefault="2215A613" w:rsidP="2215A613">
            <w:pPr>
              <w:rPr>
                <w:rFonts w:asciiTheme="minorHAnsi" w:hAnsiTheme="minorHAnsi"/>
                <w:sz w:val="24"/>
                <w:szCs w:val="24"/>
              </w:rPr>
            </w:pPr>
            <w:r w:rsidRPr="2215A613">
              <w:rPr>
                <w:rFonts w:asciiTheme="minorHAnsi" w:hAnsiTheme="minorHAnsi"/>
                <w:sz w:val="24"/>
                <w:szCs w:val="24"/>
              </w:rPr>
              <w:t>done</w:t>
            </w:r>
          </w:p>
        </w:tc>
        <w:tc>
          <w:tcPr>
            <w:tcW w:w="2465" w:type="dxa"/>
            <w:vAlign w:val="center"/>
          </w:tcPr>
          <w:p w14:paraId="2F273C4C" w14:textId="77777777" w:rsidR="0073558D" w:rsidRDefault="2215A613" w:rsidP="2215A613">
            <w:pPr>
              <w:rPr>
                <w:rFonts w:asciiTheme="minorHAnsi" w:hAnsiTheme="minorHAnsi"/>
                <w:sz w:val="24"/>
                <w:szCs w:val="24"/>
              </w:rPr>
            </w:pPr>
            <w:r w:rsidRPr="2215A613">
              <w:rPr>
                <w:rFonts w:asciiTheme="minorHAnsi" w:hAnsiTheme="minorHAnsi"/>
                <w:sz w:val="24"/>
                <w:szCs w:val="24"/>
              </w:rPr>
              <w:t>Output</w:t>
            </w:r>
          </w:p>
        </w:tc>
        <w:tc>
          <w:tcPr>
            <w:tcW w:w="2465" w:type="dxa"/>
            <w:vAlign w:val="center"/>
          </w:tcPr>
          <w:p w14:paraId="511F3AB7"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1C7E8144" w14:textId="77777777" w:rsidR="0073558D" w:rsidRDefault="2215A613" w:rsidP="2215A613">
            <w:pPr>
              <w:rPr>
                <w:rFonts w:asciiTheme="minorHAnsi" w:hAnsiTheme="minorHAnsi"/>
                <w:sz w:val="24"/>
                <w:szCs w:val="24"/>
              </w:rPr>
            </w:pPr>
            <w:r w:rsidRPr="2215A613">
              <w:rPr>
                <w:rFonts w:asciiTheme="minorHAnsi" w:hAnsiTheme="minorHAnsi"/>
                <w:sz w:val="24"/>
                <w:szCs w:val="24"/>
              </w:rPr>
              <w:t>Pulses when the transaction completes.</w:t>
            </w:r>
          </w:p>
        </w:tc>
      </w:tr>
      <w:tr w:rsidR="0073558D" w14:paraId="7BD8D5F0" w14:textId="77777777" w:rsidTr="27117641">
        <w:trPr>
          <w:jc w:val="center"/>
        </w:trPr>
        <w:tc>
          <w:tcPr>
            <w:tcW w:w="2465" w:type="dxa"/>
            <w:vAlign w:val="center"/>
          </w:tcPr>
          <w:p w14:paraId="775B26D1" w14:textId="77777777" w:rsidR="0073558D" w:rsidRDefault="2215A613" w:rsidP="2215A613">
            <w:pPr>
              <w:rPr>
                <w:rFonts w:asciiTheme="minorHAnsi" w:hAnsiTheme="minorHAnsi"/>
                <w:sz w:val="24"/>
                <w:szCs w:val="24"/>
              </w:rPr>
            </w:pPr>
            <w:r w:rsidRPr="2215A613">
              <w:rPr>
                <w:rFonts w:asciiTheme="minorHAnsi" w:hAnsiTheme="minorHAnsi"/>
                <w:sz w:val="24"/>
                <w:szCs w:val="24"/>
              </w:rPr>
              <w:t>ack_error</w:t>
            </w:r>
          </w:p>
        </w:tc>
        <w:tc>
          <w:tcPr>
            <w:tcW w:w="2465" w:type="dxa"/>
            <w:vAlign w:val="center"/>
          </w:tcPr>
          <w:p w14:paraId="2ECC3A33" w14:textId="77777777" w:rsidR="0073558D" w:rsidRDefault="2215A613" w:rsidP="2215A613">
            <w:pPr>
              <w:rPr>
                <w:rFonts w:asciiTheme="minorHAnsi" w:hAnsiTheme="minorHAnsi"/>
                <w:sz w:val="24"/>
                <w:szCs w:val="24"/>
              </w:rPr>
            </w:pPr>
            <w:r w:rsidRPr="2215A613">
              <w:rPr>
                <w:rFonts w:asciiTheme="minorHAnsi" w:hAnsiTheme="minorHAnsi"/>
                <w:sz w:val="24"/>
                <w:szCs w:val="24"/>
              </w:rPr>
              <w:t>Output</w:t>
            </w:r>
          </w:p>
        </w:tc>
        <w:tc>
          <w:tcPr>
            <w:tcW w:w="2465" w:type="dxa"/>
            <w:vAlign w:val="center"/>
          </w:tcPr>
          <w:p w14:paraId="39507054"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17D9137D" w14:textId="77777777" w:rsidR="0073558D" w:rsidRDefault="2215A613" w:rsidP="2215A613">
            <w:pPr>
              <w:rPr>
                <w:rFonts w:asciiTheme="minorHAnsi" w:hAnsiTheme="minorHAnsi"/>
                <w:sz w:val="24"/>
                <w:szCs w:val="24"/>
              </w:rPr>
            </w:pPr>
            <w:r w:rsidRPr="2215A613">
              <w:rPr>
                <w:rFonts w:asciiTheme="minorHAnsi" w:hAnsiTheme="minorHAnsi"/>
                <w:sz w:val="24"/>
                <w:szCs w:val="24"/>
              </w:rPr>
              <w:t>Indicates that an ACK was not received.</w:t>
            </w:r>
          </w:p>
        </w:tc>
      </w:tr>
      <w:tr w:rsidR="0073558D" w14:paraId="19DC3D6F" w14:textId="77777777" w:rsidTr="27117641">
        <w:trPr>
          <w:jc w:val="center"/>
        </w:trPr>
        <w:tc>
          <w:tcPr>
            <w:tcW w:w="2465" w:type="dxa"/>
            <w:vAlign w:val="center"/>
          </w:tcPr>
          <w:p w14:paraId="5A7C3ABF" w14:textId="77777777" w:rsidR="0073558D" w:rsidRDefault="2215A613" w:rsidP="2215A613">
            <w:pPr>
              <w:rPr>
                <w:rFonts w:asciiTheme="minorHAnsi" w:hAnsiTheme="minorHAnsi"/>
                <w:sz w:val="24"/>
                <w:szCs w:val="24"/>
              </w:rPr>
            </w:pPr>
            <w:r w:rsidRPr="2215A613">
              <w:rPr>
                <w:rFonts w:asciiTheme="minorHAnsi" w:hAnsiTheme="minorHAnsi"/>
                <w:sz w:val="24"/>
                <w:szCs w:val="24"/>
              </w:rPr>
              <w:t>rx_data</w:t>
            </w:r>
          </w:p>
        </w:tc>
        <w:tc>
          <w:tcPr>
            <w:tcW w:w="2465" w:type="dxa"/>
            <w:vAlign w:val="center"/>
          </w:tcPr>
          <w:p w14:paraId="12201B75" w14:textId="77777777" w:rsidR="0073558D" w:rsidRDefault="2215A613" w:rsidP="2215A613">
            <w:pPr>
              <w:rPr>
                <w:rFonts w:asciiTheme="minorHAnsi" w:hAnsiTheme="minorHAnsi"/>
                <w:sz w:val="24"/>
                <w:szCs w:val="24"/>
              </w:rPr>
            </w:pPr>
            <w:r w:rsidRPr="2215A613">
              <w:rPr>
                <w:rFonts w:asciiTheme="minorHAnsi" w:hAnsiTheme="minorHAnsi"/>
                <w:sz w:val="24"/>
                <w:szCs w:val="24"/>
              </w:rPr>
              <w:t>Output</w:t>
            </w:r>
          </w:p>
        </w:tc>
        <w:tc>
          <w:tcPr>
            <w:tcW w:w="2465" w:type="dxa"/>
            <w:vAlign w:val="center"/>
          </w:tcPr>
          <w:p w14:paraId="03853697" w14:textId="77777777" w:rsidR="0073558D" w:rsidRDefault="2215A613" w:rsidP="2215A613">
            <w:pPr>
              <w:rPr>
                <w:rFonts w:asciiTheme="minorHAnsi" w:hAnsiTheme="minorHAnsi"/>
                <w:sz w:val="24"/>
                <w:szCs w:val="24"/>
              </w:rPr>
            </w:pPr>
            <w:r w:rsidRPr="2215A613">
              <w:rPr>
                <w:rFonts w:asciiTheme="minorHAnsi" w:hAnsiTheme="minorHAnsi"/>
                <w:sz w:val="24"/>
                <w:szCs w:val="24"/>
              </w:rPr>
              <w:t>8</w:t>
            </w:r>
          </w:p>
        </w:tc>
        <w:tc>
          <w:tcPr>
            <w:tcW w:w="2465" w:type="dxa"/>
            <w:vAlign w:val="center"/>
          </w:tcPr>
          <w:p w14:paraId="532DD44D" w14:textId="77777777" w:rsidR="0073558D" w:rsidRDefault="2215A613" w:rsidP="2215A613">
            <w:pPr>
              <w:rPr>
                <w:rFonts w:asciiTheme="minorHAnsi" w:hAnsiTheme="minorHAnsi"/>
                <w:sz w:val="24"/>
                <w:szCs w:val="24"/>
              </w:rPr>
            </w:pPr>
            <w:r w:rsidRPr="2215A613">
              <w:rPr>
                <w:rFonts w:asciiTheme="minorHAnsi" w:hAnsiTheme="minorHAnsi"/>
                <w:sz w:val="24"/>
                <w:szCs w:val="24"/>
              </w:rPr>
              <w:t>Byte received during read operations.</w:t>
            </w:r>
          </w:p>
        </w:tc>
      </w:tr>
    </w:tbl>
    <w:p w14:paraId="02EB378F" w14:textId="77777777" w:rsidR="0073558D" w:rsidRDefault="0073558D" w:rsidP="2215A613">
      <w:pPr>
        <w:rPr>
          <w:rFonts w:asciiTheme="minorHAnsi" w:hAnsiTheme="minorHAnsi"/>
          <w:sz w:val="24"/>
          <w:szCs w:val="24"/>
        </w:rPr>
      </w:pPr>
    </w:p>
    <w:p w14:paraId="449FF976" w14:textId="5A73BCB0" w:rsidR="2215A613" w:rsidRDefault="2215A613" w:rsidP="2215A613">
      <w:pPr>
        <w:rPr>
          <w:rFonts w:asciiTheme="minorHAnsi" w:hAnsiTheme="minorHAnsi"/>
          <w:sz w:val="24"/>
          <w:szCs w:val="24"/>
        </w:rPr>
      </w:pPr>
    </w:p>
    <w:p w14:paraId="19641933" w14:textId="77777777" w:rsidR="00834CD2" w:rsidRDefault="00834CD2" w:rsidP="2215A613">
      <w:pPr>
        <w:rPr>
          <w:rFonts w:asciiTheme="minorHAnsi" w:hAnsiTheme="minorHAnsi"/>
          <w:sz w:val="24"/>
          <w:szCs w:val="24"/>
        </w:rPr>
      </w:pPr>
    </w:p>
    <w:p w14:paraId="761A13AD" w14:textId="77777777" w:rsidR="00834CD2" w:rsidRDefault="00834CD2" w:rsidP="2215A613">
      <w:pPr>
        <w:rPr>
          <w:rFonts w:asciiTheme="minorHAnsi" w:hAnsiTheme="minorHAnsi"/>
          <w:sz w:val="24"/>
          <w:szCs w:val="24"/>
        </w:rPr>
      </w:pPr>
    </w:p>
    <w:p w14:paraId="649942A5" w14:textId="77777777" w:rsidR="00834CD2" w:rsidRDefault="00834CD2" w:rsidP="2215A613">
      <w:pPr>
        <w:rPr>
          <w:rFonts w:asciiTheme="minorHAnsi" w:hAnsiTheme="minorHAnsi"/>
          <w:sz w:val="24"/>
          <w:szCs w:val="24"/>
        </w:rPr>
      </w:pPr>
    </w:p>
    <w:p w14:paraId="3FC7DF74" w14:textId="6881D575" w:rsidR="2215A613" w:rsidRDefault="2215A613" w:rsidP="2215A613">
      <w:pPr>
        <w:rPr>
          <w:rFonts w:asciiTheme="minorHAnsi" w:hAnsiTheme="minorHAnsi"/>
          <w:sz w:val="24"/>
          <w:szCs w:val="24"/>
        </w:rPr>
      </w:pPr>
    </w:p>
    <w:p w14:paraId="6D1A8EEE" w14:textId="26553710" w:rsidR="2215A613" w:rsidRDefault="2215A613" w:rsidP="2215A613">
      <w:pPr>
        <w:rPr>
          <w:rFonts w:asciiTheme="minorHAnsi" w:hAnsiTheme="minorHAnsi"/>
          <w:sz w:val="24"/>
          <w:szCs w:val="24"/>
        </w:rPr>
      </w:pPr>
    </w:p>
    <w:p w14:paraId="3C801B54" w14:textId="1604FA23" w:rsidR="0073558D" w:rsidRDefault="353CF1E0" w:rsidP="2215A613">
      <w:pPr>
        <w:pStyle w:val="Heading2"/>
        <w:rPr>
          <w:rFonts w:asciiTheme="minorHAnsi" w:eastAsiaTheme="minorEastAsia" w:hAnsiTheme="minorHAnsi" w:cstheme="minorBidi"/>
          <w:sz w:val="24"/>
          <w:szCs w:val="24"/>
        </w:rPr>
      </w:pPr>
      <w:r w:rsidRPr="78EFAB6F">
        <w:rPr>
          <w:rFonts w:asciiTheme="minorHAnsi" w:eastAsiaTheme="minorEastAsia" w:hAnsiTheme="minorHAnsi" w:cstheme="minorBidi"/>
          <w:sz w:val="24"/>
          <w:szCs w:val="24"/>
        </w:rPr>
        <w:t>7</w:t>
      </w:r>
      <w:r w:rsidR="2215A613" w:rsidRPr="78EFAB6F">
        <w:rPr>
          <w:rFonts w:asciiTheme="minorHAnsi" w:eastAsiaTheme="minorEastAsia" w:hAnsiTheme="minorHAnsi" w:cstheme="minorBidi"/>
          <w:sz w:val="24"/>
          <w:szCs w:val="24"/>
        </w:rPr>
        <w:t>.2 I²C Slave</w:t>
      </w:r>
    </w:p>
    <w:p w14:paraId="76BA46C5" w14:textId="77777777" w:rsidR="0073558D" w:rsidRDefault="2215A613" w:rsidP="2215A613">
      <w:pPr>
        <w:rPr>
          <w:rFonts w:asciiTheme="minorHAnsi" w:hAnsiTheme="minorHAnsi"/>
          <w:sz w:val="24"/>
          <w:szCs w:val="24"/>
        </w:rPr>
      </w:pPr>
      <w:r w:rsidRPr="2215A613">
        <w:rPr>
          <w:rFonts w:asciiTheme="minorHAnsi" w:hAnsiTheme="minorHAnsi"/>
          <w:sz w:val="24"/>
          <w:szCs w:val="24"/>
        </w:rPr>
        <w:t>The Slave continuously monitors SDA and SCL for a START condition, receives and compares the address, generates ACK when addressed, receives data during writes, and transmits stored data during reads.</w:t>
      </w:r>
    </w:p>
    <w:tbl>
      <w:tblPr>
        <w:tblStyle w:val="TableGrid"/>
        <w:tblW w:w="0" w:type="auto"/>
        <w:jc w:val="center"/>
        <w:tblLook w:val="04A0" w:firstRow="1" w:lastRow="0" w:firstColumn="1" w:lastColumn="0" w:noHBand="0" w:noVBand="1"/>
      </w:tblPr>
      <w:tblGrid>
        <w:gridCol w:w="2370"/>
        <w:gridCol w:w="2324"/>
        <w:gridCol w:w="2282"/>
        <w:gridCol w:w="2374"/>
      </w:tblGrid>
      <w:tr w:rsidR="0073558D" w14:paraId="600F178F" w14:textId="77777777" w:rsidTr="78EFAB6F">
        <w:trPr>
          <w:jc w:val="center"/>
        </w:trPr>
        <w:tc>
          <w:tcPr>
            <w:tcW w:w="2465" w:type="dxa"/>
            <w:shd w:val="clear" w:color="auto" w:fill="D9E1F2"/>
            <w:vAlign w:val="center"/>
          </w:tcPr>
          <w:p w14:paraId="477F4E54"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Port</w:t>
            </w:r>
          </w:p>
        </w:tc>
        <w:tc>
          <w:tcPr>
            <w:tcW w:w="2465" w:type="dxa"/>
            <w:shd w:val="clear" w:color="auto" w:fill="D9E1F2"/>
            <w:vAlign w:val="center"/>
          </w:tcPr>
          <w:p w14:paraId="3A86D263"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Direction</w:t>
            </w:r>
          </w:p>
        </w:tc>
        <w:tc>
          <w:tcPr>
            <w:tcW w:w="2465" w:type="dxa"/>
            <w:shd w:val="clear" w:color="auto" w:fill="D9E1F2"/>
            <w:vAlign w:val="center"/>
          </w:tcPr>
          <w:p w14:paraId="5EC9763E"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Width</w:t>
            </w:r>
          </w:p>
        </w:tc>
        <w:tc>
          <w:tcPr>
            <w:tcW w:w="2465" w:type="dxa"/>
            <w:shd w:val="clear" w:color="auto" w:fill="D9E1F2"/>
            <w:vAlign w:val="center"/>
          </w:tcPr>
          <w:p w14:paraId="02F99ED9"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Description</w:t>
            </w:r>
          </w:p>
        </w:tc>
      </w:tr>
      <w:tr w:rsidR="0073558D" w14:paraId="10243C20" w14:textId="77777777" w:rsidTr="78EFAB6F">
        <w:trPr>
          <w:jc w:val="center"/>
        </w:trPr>
        <w:tc>
          <w:tcPr>
            <w:tcW w:w="2465" w:type="dxa"/>
            <w:vAlign w:val="center"/>
          </w:tcPr>
          <w:p w14:paraId="6EE8AC19" w14:textId="77777777" w:rsidR="0073558D" w:rsidRDefault="2215A613" w:rsidP="2215A613">
            <w:pPr>
              <w:rPr>
                <w:rFonts w:asciiTheme="minorHAnsi" w:hAnsiTheme="minorHAnsi"/>
                <w:sz w:val="24"/>
                <w:szCs w:val="24"/>
              </w:rPr>
            </w:pPr>
            <w:r w:rsidRPr="2215A613">
              <w:rPr>
                <w:rFonts w:asciiTheme="minorHAnsi" w:hAnsiTheme="minorHAnsi"/>
                <w:sz w:val="24"/>
                <w:szCs w:val="24"/>
              </w:rPr>
              <w:t>clk</w:t>
            </w:r>
          </w:p>
        </w:tc>
        <w:tc>
          <w:tcPr>
            <w:tcW w:w="2465" w:type="dxa"/>
            <w:vAlign w:val="center"/>
          </w:tcPr>
          <w:p w14:paraId="4156384B"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0295336A"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4C3958C3" w14:textId="77777777" w:rsidR="0073558D" w:rsidRDefault="2215A613" w:rsidP="2215A613">
            <w:pPr>
              <w:rPr>
                <w:rFonts w:asciiTheme="minorHAnsi" w:hAnsiTheme="minorHAnsi"/>
                <w:sz w:val="24"/>
                <w:szCs w:val="24"/>
              </w:rPr>
            </w:pPr>
            <w:r w:rsidRPr="2215A613">
              <w:rPr>
                <w:rFonts w:asciiTheme="minorHAnsi" w:hAnsiTheme="minorHAnsi"/>
                <w:sz w:val="24"/>
                <w:szCs w:val="24"/>
              </w:rPr>
              <w:t>FPGA system clock.</w:t>
            </w:r>
          </w:p>
        </w:tc>
      </w:tr>
      <w:tr w:rsidR="0073558D" w14:paraId="25D7F2DC" w14:textId="77777777" w:rsidTr="78EFAB6F">
        <w:trPr>
          <w:jc w:val="center"/>
        </w:trPr>
        <w:tc>
          <w:tcPr>
            <w:tcW w:w="2465" w:type="dxa"/>
            <w:vAlign w:val="center"/>
          </w:tcPr>
          <w:p w14:paraId="2A6C63B0" w14:textId="77777777" w:rsidR="0073558D" w:rsidRDefault="2215A613" w:rsidP="2215A613">
            <w:pPr>
              <w:rPr>
                <w:rFonts w:asciiTheme="minorHAnsi" w:hAnsiTheme="minorHAnsi"/>
                <w:sz w:val="24"/>
                <w:szCs w:val="24"/>
              </w:rPr>
            </w:pPr>
            <w:r w:rsidRPr="2215A613">
              <w:rPr>
                <w:rFonts w:asciiTheme="minorHAnsi" w:hAnsiTheme="minorHAnsi"/>
                <w:sz w:val="24"/>
                <w:szCs w:val="24"/>
              </w:rPr>
              <w:t>rst</w:t>
            </w:r>
          </w:p>
        </w:tc>
        <w:tc>
          <w:tcPr>
            <w:tcW w:w="2465" w:type="dxa"/>
            <w:vAlign w:val="center"/>
          </w:tcPr>
          <w:p w14:paraId="784BE64A"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71CBABF6"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57590A08" w14:textId="77777777" w:rsidR="0073558D" w:rsidRDefault="2215A613" w:rsidP="2215A613">
            <w:pPr>
              <w:rPr>
                <w:rFonts w:asciiTheme="minorHAnsi" w:hAnsiTheme="minorHAnsi"/>
                <w:sz w:val="24"/>
                <w:szCs w:val="24"/>
              </w:rPr>
            </w:pPr>
            <w:r w:rsidRPr="2215A613">
              <w:rPr>
                <w:rFonts w:asciiTheme="minorHAnsi" w:hAnsiTheme="minorHAnsi"/>
                <w:sz w:val="24"/>
                <w:szCs w:val="24"/>
              </w:rPr>
              <w:t>Asynchronous reset.</w:t>
            </w:r>
          </w:p>
        </w:tc>
      </w:tr>
      <w:tr w:rsidR="0073558D" w14:paraId="6670CB47" w14:textId="77777777" w:rsidTr="78EFAB6F">
        <w:trPr>
          <w:jc w:val="center"/>
        </w:trPr>
        <w:tc>
          <w:tcPr>
            <w:tcW w:w="2465" w:type="dxa"/>
            <w:vAlign w:val="center"/>
          </w:tcPr>
          <w:p w14:paraId="7C4680B7" w14:textId="0D9D5E60" w:rsidR="0073558D" w:rsidRDefault="74BACB3F" w:rsidP="2215A613">
            <w:pPr>
              <w:rPr>
                <w:rFonts w:asciiTheme="minorHAnsi" w:hAnsiTheme="minorHAnsi"/>
                <w:sz w:val="24"/>
                <w:szCs w:val="24"/>
              </w:rPr>
            </w:pPr>
            <w:r w:rsidRPr="78EFAB6F">
              <w:rPr>
                <w:rFonts w:asciiTheme="minorHAnsi" w:hAnsiTheme="minorHAnsi"/>
                <w:sz w:val="24"/>
                <w:szCs w:val="24"/>
              </w:rPr>
              <w:t>S</w:t>
            </w:r>
            <w:r w:rsidR="2215A613" w:rsidRPr="78EFAB6F">
              <w:rPr>
                <w:rFonts w:asciiTheme="minorHAnsi" w:hAnsiTheme="minorHAnsi"/>
                <w:sz w:val="24"/>
                <w:szCs w:val="24"/>
              </w:rPr>
              <w:t>cl_</w:t>
            </w:r>
            <w:r w:rsidRPr="78EFAB6F">
              <w:rPr>
                <w:rFonts w:asciiTheme="minorHAnsi" w:hAnsiTheme="minorHAnsi"/>
                <w:sz w:val="24"/>
                <w:szCs w:val="24"/>
              </w:rPr>
              <w:t>s_</w:t>
            </w:r>
            <w:r w:rsidR="2215A613" w:rsidRPr="78EFAB6F">
              <w:rPr>
                <w:rFonts w:asciiTheme="minorHAnsi" w:hAnsiTheme="minorHAnsi"/>
                <w:sz w:val="24"/>
                <w:szCs w:val="24"/>
              </w:rPr>
              <w:t>in</w:t>
            </w:r>
          </w:p>
        </w:tc>
        <w:tc>
          <w:tcPr>
            <w:tcW w:w="2465" w:type="dxa"/>
            <w:vAlign w:val="center"/>
          </w:tcPr>
          <w:p w14:paraId="0F37D72C"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6EA80843"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3EDF0B00" w14:textId="77777777" w:rsidR="0073558D" w:rsidRDefault="2215A613" w:rsidP="2215A613">
            <w:pPr>
              <w:rPr>
                <w:rFonts w:asciiTheme="minorHAnsi" w:hAnsiTheme="minorHAnsi"/>
                <w:sz w:val="24"/>
                <w:szCs w:val="24"/>
              </w:rPr>
            </w:pPr>
            <w:r w:rsidRPr="2215A613">
              <w:rPr>
                <w:rFonts w:asciiTheme="minorHAnsi" w:hAnsiTheme="minorHAnsi"/>
                <w:sz w:val="24"/>
                <w:szCs w:val="24"/>
              </w:rPr>
              <w:t>Serial clock from the bus.</w:t>
            </w:r>
          </w:p>
        </w:tc>
      </w:tr>
      <w:tr w:rsidR="0073558D" w14:paraId="40726A30" w14:textId="77777777" w:rsidTr="78EFAB6F">
        <w:trPr>
          <w:jc w:val="center"/>
        </w:trPr>
        <w:tc>
          <w:tcPr>
            <w:tcW w:w="2465" w:type="dxa"/>
            <w:vAlign w:val="center"/>
          </w:tcPr>
          <w:p w14:paraId="10AB33AC" w14:textId="135ED15F" w:rsidR="0073558D" w:rsidRDefault="606A6154" w:rsidP="2215A613">
            <w:pPr>
              <w:rPr>
                <w:rFonts w:asciiTheme="minorHAnsi" w:hAnsiTheme="minorHAnsi"/>
                <w:sz w:val="24"/>
                <w:szCs w:val="24"/>
              </w:rPr>
            </w:pPr>
            <w:r w:rsidRPr="78EFAB6F">
              <w:rPr>
                <w:rFonts w:asciiTheme="minorHAnsi" w:hAnsiTheme="minorHAnsi"/>
                <w:sz w:val="24"/>
                <w:szCs w:val="24"/>
              </w:rPr>
              <w:t>S</w:t>
            </w:r>
            <w:r w:rsidR="2215A613" w:rsidRPr="78EFAB6F">
              <w:rPr>
                <w:rFonts w:asciiTheme="minorHAnsi" w:hAnsiTheme="minorHAnsi"/>
                <w:sz w:val="24"/>
                <w:szCs w:val="24"/>
              </w:rPr>
              <w:t>da_</w:t>
            </w:r>
            <w:r w:rsidRPr="78EFAB6F">
              <w:rPr>
                <w:rFonts w:asciiTheme="minorHAnsi" w:hAnsiTheme="minorHAnsi"/>
                <w:sz w:val="24"/>
                <w:szCs w:val="24"/>
              </w:rPr>
              <w:t>s_</w:t>
            </w:r>
            <w:r w:rsidR="2215A613" w:rsidRPr="78EFAB6F">
              <w:rPr>
                <w:rFonts w:asciiTheme="minorHAnsi" w:hAnsiTheme="minorHAnsi"/>
                <w:sz w:val="24"/>
                <w:szCs w:val="24"/>
              </w:rPr>
              <w:t>in</w:t>
            </w:r>
          </w:p>
        </w:tc>
        <w:tc>
          <w:tcPr>
            <w:tcW w:w="2465" w:type="dxa"/>
            <w:vAlign w:val="center"/>
          </w:tcPr>
          <w:p w14:paraId="6193146F"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33A66D29"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7F3E4B5F" w14:textId="77777777" w:rsidR="0073558D" w:rsidRDefault="2215A613" w:rsidP="2215A613">
            <w:pPr>
              <w:rPr>
                <w:rFonts w:asciiTheme="minorHAnsi" w:hAnsiTheme="minorHAnsi"/>
                <w:sz w:val="24"/>
                <w:szCs w:val="24"/>
              </w:rPr>
            </w:pPr>
            <w:r w:rsidRPr="2215A613">
              <w:rPr>
                <w:rFonts w:asciiTheme="minorHAnsi" w:hAnsiTheme="minorHAnsi"/>
                <w:sz w:val="24"/>
                <w:szCs w:val="24"/>
              </w:rPr>
              <w:t>Current state of the SDA bus.</w:t>
            </w:r>
          </w:p>
        </w:tc>
      </w:tr>
      <w:tr w:rsidR="0073558D" w14:paraId="12A78BC3" w14:textId="77777777" w:rsidTr="78EFAB6F">
        <w:trPr>
          <w:jc w:val="center"/>
        </w:trPr>
        <w:tc>
          <w:tcPr>
            <w:tcW w:w="2465" w:type="dxa"/>
            <w:vAlign w:val="center"/>
          </w:tcPr>
          <w:p w14:paraId="0CD78A0E" w14:textId="77777777" w:rsidR="0073558D" w:rsidRDefault="2215A613" w:rsidP="2215A613">
            <w:pPr>
              <w:rPr>
                <w:rFonts w:asciiTheme="minorHAnsi" w:hAnsiTheme="minorHAnsi"/>
                <w:sz w:val="24"/>
                <w:szCs w:val="24"/>
              </w:rPr>
            </w:pPr>
            <w:r w:rsidRPr="2215A613">
              <w:rPr>
                <w:rFonts w:asciiTheme="minorHAnsi" w:hAnsiTheme="minorHAnsi"/>
                <w:sz w:val="24"/>
                <w:szCs w:val="24"/>
              </w:rPr>
              <w:t>sda_drive_low</w:t>
            </w:r>
          </w:p>
        </w:tc>
        <w:tc>
          <w:tcPr>
            <w:tcW w:w="2465" w:type="dxa"/>
            <w:vAlign w:val="center"/>
          </w:tcPr>
          <w:p w14:paraId="0EBE85B8" w14:textId="77777777" w:rsidR="0073558D" w:rsidRDefault="2215A613" w:rsidP="2215A613">
            <w:pPr>
              <w:rPr>
                <w:rFonts w:asciiTheme="minorHAnsi" w:hAnsiTheme="minorHAnsi"/>
                <w:sz w:val="24"/>
                <w:szCs w:val="24"/>
              </w:rPr>
            </w:pPr>
            <w:r w:rsidRPr="2215A613">
              <w:rPr>
                <w:rFonts w:asciiTheme="minorHAnsi" w:hAnsiTheme="minorHAnsi"/>
                <w:sz w:val="24"/>
                <w:szCs w:val="24"/>
              </w:rPr>
              <w:t>Output</w:t>
            </w:r>
          </w:p>
        </w:tc>
        <w:tc>
          <w:tcPr>
            <w:tcW w:w="2465" w:type="dxa"/>
            <w:vAlign w:val="center"/>
          </w:tcPr>
          <w:p w14:paraId="6474E532"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75E25F08" w14:textId="77777777" w:rsidR="0073558D" w:rsidRDefault="2215A613" w:rsidP="2215A613">
            <w:pPr>
              <w:rPr>
                <w:rFonts w:asciiTheme="minorHAnsi" w:hAnsiTheme="minorHAnsi"/>
                <w:sz w:val="24"/>
                <w:szCs w:val="24"/>
              </w:rPr>
            </w:pPr>
            <w:r w:rsidRPr="2215A613">
              <w:rPr>
                <w:rFonts w:asciiTheme="minorHAnsi" w:hAnsiTheme="minorHAnsi"/>
                <w:sz w:val="24"/>
                <w:szCs w:val="24"/>
              </w:rPr>
              <w:t>Drives SDA low or releases it.</w:t>
            </w:r>
          </w:p>
        </w:tc>
      </w:tr>
    </w:tbl>
    <w:p w14:paraId="33829F75" w14:textId="12D41EB8" w:rsidR="78EFAB6F" w:rsidRDefault="78EFAB6F"/>
    <w:p w14:paraId="29BDC90C" w14:textId="0675904F" w:rsidR="78EFAB6F" w:rsidRDefault="78EFAB6F"/>
    <w:p w14:paraId="6D02EFC5" w14:textId="681C4349" w:rsidR="78EFAB6F" w:rsidRDefault="78EFAB6F"/>
    <w:p w14:paraId="25BB51F0" w14:textId="08F24FAF" w:rsidR="78EFAB6F" w:rsidRDefault="78EFAB6F"/>
    <w:p w14:paraId="2479FF39" w14:textId="7F5D8ED3" w:rsidR="78EFAB6F" w:rsidRDefault="78EFAB6F"/>
    <w:p w14:paraId="6D8B84CE" w14:textId="702CC901" w:rsidR="78EFAB6F" w:rsidRDefault="78EFAB6F"/>
    <w:p w14:paraId="3B95B165" w14:textId="4BD5ED11" w:rsidR="78EFAB6F" w:rsidRDefault="78EFAB6F"/>
    <w:p w14:paraId="53C20F60" w14:textId="25CE35D2" w:rsidR="78EFAB6F" w:rsidRDefault="78EFAB6F"/>
    <w:p w14:paraId="05140C99" w14:textId="32ECC4C5" w:rsidR="78EFAB6F" w:rsidRDefault="78EFAB6F"/>
    <w:p w14:paraId="68910120" w14:textId="3A5B859C" w:rsidR="78EFAB6F" w:rsidRDefault="78EFAB6F"/>
    <w:p w14:paraId="60185F2D" w14:textId="36080174" w:rsidR="78EFAB6F" w:rsidRDefault="78EFAB6F"/>
    <w:p w14:paraId="6B0208B4" w14:textId="113567A3" w:rsidR="78EFAB6F" w:rsidRDefault="78EFAB6F"/>
    <w:p w14:paraId="505EA15F" w14:textId="782BB87A" w:rsidR="78EFAB6F" w:rsidRDefault="78EFAB6F"/>
    <w:p w14:paraId="51AC2BAF" w14:textId="0A709F8F" w:rsidR="78EFAB6F" w:rsidRDefault="78EFAB6F"/>
    <w:p w14:paraId="017FDB73" w14:textId="22FF4EDD" w:rsidR="78EFAB6F" w:rsidRDefault="78EFAB6F" w:rsidP="78EFAB6F"/>
    <w:p w14:paraId="1F055A0D" w14:textId="381E977F" w:rsidR="78EFAB6F" w:rsidRDefault="78EFAB6F" w:rsidP="78EFAB6F"/>
    <w:p w14:paraId="25ACDB43" w14:textId="77777777" w:rsidR="00834CD2" w:rsidRDefault="00834CD2" w:rsidP="78EFAB6F"/>
    <w:p w14:paraId="27160131" w14:textId="77777777" w:rsidR="00834CD2" w:rsidRDefault="00834CD2" w:rsidP="78EFAB6F"/>
    <w:p w14:paraId="5A41DBD2" w14:textId="2F0E042A" w:rsidR="0073558D" w:rsidRDefault="756CAAC6" w:rsidP="2215A613">
      <w:pPr>
        <w:pStyle w:val="Heading2"/>
        <w:rPr>
          <w:rFonts w:asciiTheme="minorHAnsi" w:eastAsiaTheme="minorEastAsia" w:hAnsiTheme="minorHAnsi" w:cstheme="minorBidi"/>
          <w:sz w:val="24"/>
          <w:szCs w:val="24"/>
        </w:rPr>
      </w:pPr>
      <w:r w:rsidRPr="78EFAB6F">
        <w:rPr>
          <w:rFonts w:asciiTheme="minorHAnsi" w:eastAsiaTheme="minorEastAsia" w:hAnsiTheme="minorHAnsi" w:cstheme="minorBidi"/>
          <w:sz w:val="24"/>
          <w:szCs w:val="24"/>
        </w:rPr>
        <w:t>7</w:t>
      </w:r>
      <w:r w:rsidR="2215A613" w:rsidRPr="78EFAB6F">
        <w:rPr>
          <w:rFonts w:asciiTheme="minorHAnsi" w:eastAsiaTheme="minorEastAsia" w:hAnsiTheme="minorHAnsi" w:cstheme="minorBidi"/>
          <w:sz w:val="24"/>
          <w:szCs w:val="24"/>
        </w:rPr>
        <w:t>.3 Clock Divider</w:t>
      </w:r>
    </w:p>
    <w:p w14:paraId="7750F9C9" w14:textId="77777777" w:rsidR="0073558D" w:rsidRDefault="2215A613" w:rsidP="2215A613">
      <w:pPr>
        <w:rPr>
          <w:rFonts w:asciiTheme="minorHAnsi" w:hAnsiTheme="minorHAnsi"/>
          <w:sz w:val="24"/>
          <w:szCs w:val="24"/>
        </w:rPr>
      </w:pPr>
      <w:r w:rsidRPr="2215A613">
        <w:rPr>
          <w:rFonts w:asciiTheme="minorHAnsi" w:hAnsiTheme="minorHAnsi"/>
          <w:sz w:val="24"/>
          <w:szCs w:val="24"/>
        </w:rPr>
        <w:t>The project uses a 50 MHz FPGA system clock and generates a 100 kHz I²C SCL clock for Standard-mode operation. The divider counts system-clock cycles and toggles the SCL output after a predefined count. The Slave does not need its own divider because it observes the SCL generated by the Master.</w:t>
      </w:r>
    </w:p>
    <w:tbl>
      <w:tblPr>
        <w:tblStyle w:val="TableGrid"/>
        <w:tblW w:w="0" w:type="auto"/>
        <w:jc w:val="center"/>
        <w:tblLook w:val="04A0" w:firstRow="1" w:lastRow="0" w:firstColumn="1" w:lastColumn="0" w:noHBand="0" w:noVBand="1"/>
      </w:tblPr>
      <w:tblGrid>
        <w:gridCol w:w="2314"/>
        <w:gridCol w:w="2343"/>
        <w:gridCol w:w="2307"/>
        <w:gridCol w:w="2386"/>
      </w:tblGrid>
      <w:tr w:rsidR="0073558D" w14:paraId="608D1951" w14:textId="77777777" w:rsidTr="78EFAB6F">
        <w:trPr>
          <w:jc w:val="center"/>
        </w:trPr>
        <w:tc>
          <w:tcPr>
            <w:tcW w:w="2465" w:type="dxa"/>
            <w:shd w:val="clear" w:color="auto" w:fill="D9E1F2"/>
            <w:vAlign w:val="center"/>
          </w:tcPr>
          <w:p w14:paraId="7343171B"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Port</w:t>
            </w:r>
          </w:p>
        </w:tc>
        <w:tc>
          <w:tcPr>
            <w:tcW w:w="2465" w:type="dxa"/>
            <w:shd w:val="clear" w:color="auto" w:fill="D9E1F2"/>
            <w:vAlign w:val="center"/>
          </w:tcPr>
          <w:p w14:paraId="38617985"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Direction</w:t>
            </w:r>
          </w:p>
        </w:tc>
        <w:tc>
          <w:tcPr>
            <w:tcW w:w="2465" w:type="dxa"/>
            <w:shd w:val="clear" w:color="auto" w:fill="D9E1F2"/>
            <w:vAlign w:val="center"/>
          </w:tcPr>
          <w:p w14:paraId="4EA808A0"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Width</w:t>
            </w:r>
          </w:p>
        </w:tc>
        <w:tc>
          <w:tcPr>
            <w:tcW w:w="2465" w:type="dxa"/>
            <w:shd w:val="clear" w:color="auto" w:fill="D9E1F2"/>
            <w:vAlign w:val="center"/>
          </w:tcPr>
          <w:p w14:paraId="513D93E2"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Description</w:t>
            </w:r>
          </w:p>
        </w:tc>
      </w:tr>
      <w:tr w:rsidR="0073558D" w14:paraId="77A5C9B3" w14:textId="77777777" w:rsidTr="78EFAB6F">
        <w:trPr>
          <w:jc w:val="center"/>
        </w:trPr>
        <w:tc>
          <w:tcPr>
            <w:tcW w:w="2465" w:type="dxa"/>
            <w:vAlign w:val="center"/>
          </w:tcPr>
          <w:p w14:paraId="1E09B4D2" w14:textId="4EFA8727" w:rsidR="0073558D" w:rsidRDefault="554097F3" w:rsidP="2215A613">
            <w:pPr>
              <w:rPr>
                <w:rFonts w:asciiTheme="minorHAnsi" w:hAnsiTheme="minorHAnsi"/>
                <w:sz w:val="24"/>
                <w:szCs w:val="24"/>
              </w:rPr>
            </w:pPr>
            <w:r w:rsidRPr="78EFAB6F">
              <w:rPr>
                <w:rFonts w:asciiTheme="minorHAnsi" w:hAnsiTheme="minorHAnsi"/>
                <w:sz w:val="24"/>
                <w:szCs w:val="24"/>
              </w:rPr>
              <w:t>C</w:t>
            </w:r>
            <w:r w:rsidR="2215A613" w:rsidRPr="78EFAB6F">
              <w:rPr>
                <w:rFonts w:asciiTheme="minorHAnsi" w:hAnsiTheme="minorHAnsi"/>
                <w:sz w:val="24"/>
                <w:szCs w:val="24"/>
              </w:rPr>
              <w:t>lk</w:t>
            </w:r>
            <w:r w:rsidRPr="78EFAB6F">
              <w:rPr>
                <w:rFonts w:asciiTheme="minorHAnsi" w:hAnsiTheme="minorHAnsi"/>
                <w:sz w:val="24"/>
                <w:szCs w:val="24"/>
              </w:rPr>
              <w:t>_in</w:t>
            </w:r>
          </w:p>
        </w:tc>
        <w:tc>
          <w:tcPr>
            <w:tcW w:w="2465" w:type="dxa"/>
            <w:vAlign w:val="center"/>
          </w:tcPr>
          <w:p w14:paraId="61650888"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64E14F55"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5D9C8F31" w14:textId="77777777" w:rsidR="0073558D" w:rsidRDefault="2215A613" w:rsidP="2215A613">
            <w:pPr>
              <w:rPr>
                <w:rFonts w:asciiTheme="minorHAnsi" w:hAnsiTheme="minorHAnsi"/>
                <w:sz w:val="24"/>
                <w:szCs w:val="24"/>
              </w:rPr>
            </w:pPr>
            <w:r w:rsidRPr="2215A613">
              <w:rPr>
                <w:rFonts w:asciiTheme="minorHAnsi" w:hAnsiTheme="minorHAnsi"/>
                <w:sz w:val="24"/>
                <w:szCs w:val="24"/>
              </w:rPr>
              <w:t>FPGA system clock.</w:t>
            </w:r>
          </w:p>
        </w:tc>
      </w:tr>
      <w:tr w:rsidR="0073558D" w14:paraId="4FF322A0" w14:textId="77777777" w:rsidTr="78EFAB6F">
        <w:trPr>
          <w:jc w:val="center"/>
        </w:trPr>
        <w:tc>
          <w:tcPr>
            <w:tcW w:w="2465" w:type="dxa"/>
            <w:vAlign w:val="center"/>
          </w:tcPr>
          <w:p w14:paraId="1D1FA88D" w14:textId="77777777" w:rsidR="0073558D" w:rsidRDefault="2215A613" w:rsidP="2215A613">
            <w:pPr>
              <w:rPr>
                <w:rFonts w:asciiTheme="minorHAnsi" w:hAnsiTheme="minorHAnsi"/>
                <w:sz w:val="24"/>
                <w:szCs w:val="24"/>
              </w:rPr>
            </w:pPr>
            <w:r w:rsidRPr="2215A613">
              <w:rPr>
                <w:rFonts w:asciiTheme="minorHAnsi" w:hAnsiTheme="minorHAnsi"/>
                <w:sz w:val="24"/>
                <w:szCs w:val="24"/>
              </w:rPr>
              <w:t>rst</w:t>
            </w:r>
          </w:p>
        </w:tc>
        <w:tc>
          <w:tcPr>
            <w:tcW w:w="2465" w:type="dxa"/>
            <w:vAlign w:val="center"/>
          </w:tcPr>
          <w:p w14:paraId="5BF46A58" w14:textId="77777777" w:rsidR="0073558D" w:rsidRDefault="2215A613" w:rsidP="2215A613">
            <w:pPr>
              <w:rPr>
                <w:rFonts w:asciiTheme="minorHAnsi" w:hAnsiTheme="minorHAnsi"/>
                <w:sz w:val="24"/>
                <w:szCs w:val="24"/>
              </w:rPr>
            </w:pPr>
            <w:r w:rsidRPr="2215A613">
              <w:rPr>
                <w:rFonts w:asciiTheme="minorHAnsi" w:hAnsiTheme="minorHAnsi"/>
                <w:sz w:val="24"/>
                <w:szCs w:val="24"/>
              </w:rPr>
              <w:t>Input</w:t>
            </w:r>
          </w:p>
        </w:tc>
        <w:tc>
          <w:tcPr>
            <w:tcW w:w="2465" w:type="dxa"/>
            <w:vAlign w:val="center"/>
          </w:tcPr>
          <w:p w14:paraId="30470A0D"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3F864394" w14:textId="77777777" w:rsidR="0073558D" w:rsidRDefault="2215A613" w:rsidP="2215A613">
            <w:pPr>
              <w:rPr>
                <w:rFonts w:asciiTheme="minorHAnsi" w:hAnsiTheme="minorHAnsi"/>
                <w:sz w:val="24"/>
                <w:szCs w:val="24"/>
              </w:rPr>
            </w:pPr>
            <w:r w:rsidRPr="2215A613">
              <w:rPr>
                <w:rFonts w:asciiTheme="minorHAnsi" w:hAnsiTheme="minorHAnsi"/>
                <w:sz w:val="24"/>
                <w:szCs w:val="24"/>
              </w:rPr>
              <w:t>Asynchronous reset.</w:t>
            </w:r>
          </w:p>
        </w:tc>
      </w:tr>
      <w:tr w:rsidR="0073558D" w14:paraId="6A8E7601" w14:textId="77777777" w:rsidTr="78EFAB6F">
        <w:trPr>
          <w:jc w:val="center"/>
        </w:trPr>
        <w:tc>
          <w:tcPr>
            <w:tcW w:w="2465" w:type="dxa"/>
            <w:vAlign w:val="center"/>
          </w:tcPr>
          <w:p w14:paraId="6A094B29" w14:textId="0F811C76" w:rsidR="0073558D" w:rsidRDefault="3EC6EF48" w:rsidP="2215A613">
            <w:r w:rsidRPr="78EFAB6F">
              <w:rPr>
                <w:rFonts w:asciiTheme="minorHAnsi" w:hAnsiTheme="minorHAnsi"/>
                <w:sz w:val="24"/>
                <w:szCs w:val="24"/>
              </w:rPr>
              <w:t>Clk_out</w:t>
            </w:r>
          </w:p>
        </w:tc>
        <w:tc>
          <w:tcPr>
            <w:tcW w:w="2465" w:type="dxa"/>
            <w:vAlign w:val="center"/>
          </w:tcPr>
          <w:p w14:paraId="7973677B" w14:textId="77777777" w:rsidR="0073558D" w:rsidRDefault="2215A613" w:rsidP="2215A613">
            <w:pPr>
              <w:rPr>
                <w:rFonts w:asciiTheme="minorHAnsi" w:hAnsiTheme="minorHAnsi"/>
                <w:sz w:val="24"/>
                <w:szCs w:val="24"/>
              </w:rPr>
            </w:pPr>
            <w:r w:rsidRPr="2215A613">
              <w:rPr>
                <w:rFonts w:asciiTheme="minorHAnsi" w:hAnsiTheme="minorHAnsi"/>
                <w:sz w:val="24"/>
                <w:szCs w:val="24"/>
              </w:rPr>
              <w:t>Output</w:t>
            </w:r>
          </w:p>
        </w:tc>
        <w:tc>
          <w:tcPr>
            <w:tcW w:w="2465" w:type="dxa"/>
            <w:vAlign w:val="center"/>
          </w:tcPr>
          <w:p w14:paraId="6B8E35E1" w14:textId="77777777" w:rsidR="0073558D" w:rsidRDefault="2215A613" w:rsidP="2215A613">
            <w:pPr>
              <w:rPr>
                <w:rFonts w:asciiTheme="minorHAnsi" w:hAnsiTheme="minorHAnsi"/>
                <w:sz w:val="24"/>
                <w:szCs w:val="24"/>
              </w:rPr>
            </w:pPr>
            <w:r w:rsidRPr="2215A613">
              <w:rPr>
                <w:rFonts w:asciiTheme="minorHAnsi" w:hAnsiTheme="minorHAnsi"/>
                <w:sz w:val="24"/>
                <w:szCs w:val="24"/>
              </w:rPr>
              <w:t>1</w:t>
            </w:r>
          </w:p>
        </w:tc>
        <w:tc>
          <w:tcPr>
            <w:tcW w:w="2465" w:type="dxa"/>
            <w:vAlign w:val="center"/>
          </w:tcPr>
          <w:p w14:paraId="100EB008" w14:textId="77777777" w:rsidR="0073558D" w:rsidRDefault="2215A613" w:rsidP="2215A613">
            <w:pPr>
              <w:rPr>
                <w:rFonts w:asciiTheme="minorHAnsi" w:hAnsiTheme="minorHAnsi"/>
                <w:sz w:val="24"/>
                <w:szCs w:val="24"/>
              </w:rPr>
            </w:pPr>
            <w:r w:rsidRPr="2215A613">
              <w:rPr>
                <w:rFonts w:asciiTheme="minorHAnsi" w:hAnsiTheme="minorHAnsi"/>
                <w:sz w:val="24"/>
                <w:szCs w:val="24"/>
              </w:rPr>
              <w:t>Generated I²C serial clock.</w:t>
            </w:r>
          </w:p>
        </w:tc>
      </w:tr>
    </w:tbl>
    <w:p w14:paraId="5A39BBE3" w14:textId="77777777" w:rsidR="0073558D" w:rsidRDefault="0073558D" w:rsidP="2215A613">
      <w:pPr>
        <w:rPr>
          <w:rFonts w:asciiTheme="minorHAnsi" w:hAnsiTheme="minorHAnsi"/>
          <w:sz w:val="24"/>
          <w:szCs w:val="24"/>
        </w:rPr>
      </w:pPr>
    </w:p>
    <w:tbl>
      <w:tblPr>
        <w:tblStyle w:val="TableGrid"/>
        <w:tblW w:w="0" w:type="auto"/>
        <w:tblLook w:val="06A0" w:firstRow="1" w:lastRow="0" w:firstColumn="1" w:lastColumn="0" w:noHBand="1" w:noVBand="1"/>
      </w:tblPr>
      <w:tblGrid>
        <w:gridCol w:w="9350"/>
      </w:tblGrid>
      <w:tr w:rsidR="78EFAB6F" w14:paraId="5DF49AE5" w14:textId="77777777" w:rsidTr="3FA84E0E">
        <w:trPr>
          <w:trHeight w:val="300"/>
        </w:trPr>
        <w:tc>
          <w:tcPr>
            <w:tcW w:w="9360" w:type="dxa"/>
          </w:tcPr>
          <w:p w14:paraId="28805016" w14:textId="3A74E8F2" w:rsidR="72C39D03" w:rsidRDefault="72C39D03" w:rsidP="78EFAB6F">
            <w:pPr>
              <w:shd w:val="clear" w:color="auto" w:fill="121314"/>
              <w:spacing w:line="285" w:lineRule="auto"/>
            </w:pPr>
            <w:r w:rsidRPr="78EFAB6F">
              <w:rPr>
                <w:rFonts w:ascii="Consolas" w:eastAsia="Consolas" w:hAnsi="Consolas" w:cs="Consolas"/>
                <w:color w:val="FF7B72"/>
                <w:szCs w:val="21"/>
              </w:rPr>
              <w:t>`default_nettype</w:t>
            </w:r>
            <w:r w:rsidRPr="78EFAB6F">
              <w:rPr>
                <w:rFonts w:ascii="Consolas" w:eastAsia="Consolas" w:hAnsi="Consolas" w:cs="Consolas"/>
                <w:color w:val="BBBEBF"/>
                <w:szCs w:val="21"/>
              </w:rPr>
              <w:t xml:space="preserve"> </w:t>
            </w:r>
            <w:r w:rsidRPr="78EFAB6F">
              <w:rPr>
                <w:rFonts w:ascii="Consolas" w:eastAsia="Consolas" w:hAnsi="Consolas" w:cs="Consolas"/>
                <w:color w:val="C9D1D9"/>
                <w:szCs w:val="21"/>
              </w:rPr>
              <w:t>none</w:t>
            </w:r>
          </w:p>
          <w:p w14:paraId="0962650F" w14:textId="689076DA" w:rsidR="78EFAB6F" w:rsidRDefault="78EFAB6F" w:rsidP="78EFAB6F">
            <w:pPr>
              <w:shd w:val="clear" w:color="auto" w:fill="121314"/>
              <w:spacing w:line="285" w:lineRule="auto"/>
            </w:pPr>
          </w:p>
          <w:p w14:paraId="12E23E96" w14:textId="6003B400" w:rsidR="72C39D03" w:rsidRDefault="72C39D03" w:rsidP="78EFAB6F">
            <w:pPr>
              <w:shd w:val="clear" w:color="auto" w:fill="121314"/>
              <w:spacing w:line="285" w:lineRule="auto"/>
            </w:pPr>
            <w:r w:rsidRPr="78EFAB6F">
              <w:rPr>
                <w:rFonts w:ascii="Consolas" w:eastAsia="Consolas" w:hAnsi="Consolas" w:cs="Consolas"/>
                <w:color w:val="FF7B72"/>
                <w:szCs w:val="21"/>
              </w:rPr>
              <w:t>module</w:t>
            </w:r>
            <w:r w:rsidRPr="78EFAB6F">
              <w:rPr>
                <w:rFonts w:ascii="Consolas" w:eastAsia="Consolas" w:hAnsi="Consolas" w:cs="Consolas"/>
                <w:color w:val="C9D1D9"/>
                <w:szCs w:val="21"/>
              </w:rPr>
              <w:t xml:space="preserve"> </w:t>
            </w:r>
            <w:r w:rsidRPr="78EFAB6F">
              <w:rPr>
                <w:rFonts w:ascii="Consolas" w:eastAsia="Consolas" w:hAnsi="Consolas" w:cs="Consolas"/>
                <w:color w:val="4EC9B0"/>
                <w:szCs w:val="21"/>
              </w:rPr>
              <w:t>clk_div100k</w:t>
            </w: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parameter</w:t>
            </w:r>
            <w:r w:rsidRPr="78EFAB6F">
              <w:rPr>
                <w:rFonts w:ascii="Consolas" w:eastAsia="Consolas" w:hAnsi="Consolas" w:cs="Consolas"/>
                <w:color w:val="C9D1D9"/>
                <w:szCs w:val="21"/>
              </w:rPr>
              <w:t xml:space="preserve"> num </w:t>
            </w:r>
            <w:r w:rsidRPr="78EFAB6F">
              <w:rPr>
                <w:rFonts w:ascii="Consolas" w:eastAsia="Consolas" w:hAnsi="Consolas" w:cs="Consolas"/>
                <w:color w:val="D4D4D4"/>
                <w:szCs w:val="21"/>
              </w:rPr>
              <w:t>=</w:t>
            </w:r>
            <w:r w:rsidRPr="78EFAB6F">
              <w:rPr>
                <w:rFonts w:ascii="Consolas" w:eastAsia="Consolas" w:hAnsi="Consolas" w:cs="Consolas"/>
                <w:color w:val="C9D1D9"/>
                <w:szCs w:val="21"/>
              </w:rPr>
              <w:t xml:space="preserve"> </w:t>
            </w:r>
            <w:r w:rsidRPr="78EFAB6F">
              <w:rPr>
                <w:rFonts w:ascii="Consolas" w:eastAsia="Consolas" w:hAnsi="Consolas" w:cs="Consolas"/>
                <w:color w:val="B5CEA8"/>
                <w:szCs w:val="21"/>
              </w:rPr>
              <w:t>250</w:t>
            </w:r>
            <w:r w:rsidRPr="78EFAB6F">
              <w:rPr>
                <w:rFonts w:ascii="Consolas" w:eastAsia="Consolas" w:hAnsi="Consolas" w:cs="Consolas"/>
                <w:color w:val="C9D1D9"/>
                <w:szCs w:val="21"/>
              </w:rPr>
              <w:t>)(</w:t>
            </w:r>
          </w:p>
          <w:p w14:paraId="47CC85BC" w14:textId="50DF42D7"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input</w:t>
            </w: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wire</w:t>
            </w:r>
            <w:r w:rsidRPr="78EFAB6F">
              <w:rPr>
                <w:rFonts w:ascii="Consolas" w:eastAsia="Consolas" w:hAnsi="Consolas" w:cs="Consolas"/>
                <w:color w:val="C9D1D9"/>
                <w:szCs w:val="21"/>
              </w:rPr>
              <w:t xml:space="preserve">  clk_in,</w:t>
            </w:r>
          </w:p>
          <w:p w14:paraId="61F781EB" w14:textId="65ACEA54"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input</w:t>
            </w: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wire</w:t>
            </w:r>
            <w:r w:rsidRPr="78EFAB6F">
              <w:rPr>
                <w:rFonts w:ascii="Consolas" w:eastAsia="Consolas" w:hAnsi="Consolas" w:cs="Consolas"/>
                <w:color w:val="C9D1D9"/>
                <w:szCs w:val="21"/>
              </w:rPr>
              <w:t xml:space="preserve">  rstn,</w:t>
            </w:r>
          </w:p>
          <w:p w14:paraId="44635154" w14:textId="775E6C0E"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output</w:t>
            </w: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reg</w:t>
            </w:r>
            <w:r w:rsidRPr="78EFAB6F">
              <w:rPr>
                <w:rFonts w:ascii="Consolas" w:eastAsia="Consolas" w:hAnsi="Consolas" w:cs="Consolas"/>
                <w:color w:val="C9D1D9"/>
                <w:szCs w:val="21"/>
              </w:rPr>
              <w:t xml:space="preserve"> clk_out</w:t>
            </w:r>
          </w:p>
          <w:p w14:paraId="27F5DEC4" w14:textId="41FD0276" w:rsidR="72C39D03" w:rsidRDefault="72C39D03" w:rsidP="78EFAB6F">
            <w:pPr>
              <w:shd w:val="clear" w:color="auto" w:fill="121314"/>
              <w:spacing w:line="285" w:lineRule="auto"/>
            </w:pPr>
            <w:r w:rsidRPr="78EFAB6F">
              <w:rPr>
                <w:rFonts w:ascii="Consolas" w:eastAsia="Consolas" w:hAnsi="Consolas" w:cs="Consolas"/>
                <w:color w:val="C9D1D9"/>
                <w:szCs w:val="21"/>
              </w:rPr>
              <w:t>);</w:t>
            </w:r>
          </w:p>
          <w:p w14:paraId="33794678" w14:textId="74F5A177" w:rsidR="72C39D03" w:rsidRDefault="72C39D03" w:rsidP="78EFAB6F">
            <w:pPr>
              <w:shd w:val="clear" w:color="auto" w:fill="121314"/>
              <w:spacing w:line="285" w:lineRule="auto"/>
            </w:pPr>
            <w:r w:rsidRPr="78EFAB6F">
              <w:rPr>
                <w:rFonts w:ascii="Consolas" w:eastAsia="Consolas" w:hAnsi="Consolas" w:cs="Consolas"/>
                <w:color w:val="FF7B72"/>
                <w:szCs w:val="21"/>
              </w:rPr>
              <w:t>localparam</w:t>
            </w:r>
            <w:r w:rsidRPr="78EFAB6F">
              <w:rPr>
                <w:rFonts w:ascii="Consolas" w:eastAsia="Consolas" w:hAnsi="Consolas" w:cs="Consolas"/>
                <w:color w:val="C9D1D9"/>
                <w:szCs w:val="21"/>
              </w:rPr>
              <w:t xml:space="preserve"> width </w:t>
            </w:r>
            <w:r w:rsidRPr="78EFAB6F">
              <w:rPr>
                <w:rFonts w:ascii="Consolas" w:eastAsia="Consolas" w:hAnsi="Consolas" w:cs="Consolas"/>
                <w:color w:val="D4D4D4"/>
                <w:szCs w:val="21"/>
              </w:rPr>
              <w:t>=</w:t>
            </w:r>
            <w:r w:rsidRPr="78EFAB6F">
              <w:rPr>
                <w:rFonts w:ascii="Consolas" w:eastAsia="Consolas" w:hAnsi="Consolas" w:cs="Consolas"/>
                <w:color w:val="C9D1D9"/>
                <w:szCs w:val="21"/>
              </w:rPr>
              <w:t xml:space="preserve"> $clog2(num);</w:t>
            </w:r>
          </w:p>
          <w:p w14:paraId="5975784A" w14:textId="038077C6" w:rsidR="72C39D03" w:rsidRDefault="72C39D03" w:rsidP="78EFAB6F">
            <w:pPr>
              <w:shd w:val="clear" w:color="auto" w:fill="121314"/>
              <w:spacing w:line="285" w:lineRule="auto"/>
            </w:pPr>
            <w:r w:rsidRPr="78EFAB6F">
              <w:rPr>
                <w:rFonts w:ascii="Consolas" w:eastAsia="Consolas" w:hAnsi="Consolas" w:cs="Consolas"/>
                <w:color w:val="FF7B72"/>
                <w:szCs w:val="21"/>
              </w:rPr>
              <w:t>reg</w:t>
            </w:r>
            <w:r w:rsidRPr="78EFAB6F">
              <w:rPr>
                <w:rFonts w:ascii="Consolas" w:eastAsia="Consolas" w:hAnsi="Consolas" w:cs="Consolas"/>
                <w:color w:val="C9D1D9"/>
                <w:szCs w:val="21"/>
              </w:rPr>
              <w:t xml:space="preserve"> [width</w:t>
            </w:r>
            <w:r w:rsidRPr="78EFAB6F">
              <w:rPr>
                <w:rFonts w:ascii="Consolas" w:eastAsia="Consolas" w:hAnsi="Consolas" w:cs="Consolas"/>
                <w:color w:val="D4D4D4"/>
                <w:szCs w:val="21"/>
              </w:rPr>
              <w:t>-</w:t>
            </w:r>
            <w:r w:rsidRPr="78EFAB6F">
              <w:rPr>
                <w:rFonts w:ascii="Consolas" w:eastAsia="Consolas" w:hAnsi="Consolas" w:cs="Consolas"/>
                <w:color w:val="B5CEA8"/>
                <w:szCs w:val="21"/>
              </w:rPr>
              <w:t>1</w:t>
            </w:r>
            <w:r w:rsidRPr="78EFAB6F">
              <w:rPr>
                <w:rFonts w:ascii="Consolas" w:eastAsia="Consolas" w:hAnsi="Consolas" w:cs="Consolas"/>
                <w:color w:val="C9D1D9"/>
                <w:szCs w:val="21"/>
              </w:rPr>
              <w:t>:</w:t>
            </w:r>
            <w:r w:rsidRPr="78EFAB6F">
              <w:rPr>
                <w:rFonts w:ascii="Consolas" w:eastAsia="Consolas" w:hAnsi="Consolas" w:cs="Consolas"/>
                <w:color w:val="B5CEA8"/>
                <w:szCs w:val="21"/>
              </w:rPr>
              <w:t>0</w:t>
            </w:r>
            <w:r w:rsidRPr="78EFAB6F">
              <w:rPr>
                <w:rFonts w:ascii="Consolas" w:eastAsia="Consolas" w:hAnsi="Consolas" w:cs="Consolas"/>
                <w:color w:val="C9D1D9"/>
                <w:szCs w:val="21"/>
              </w:rPr>
              <w:t>] counter;</w:t>
            </w:r>
          </w:p>
          <w:p w14:paraId="1CAEF4CB" w14:textId="36E8BAD6" w:rsidR="78EFAB6F" w:rsidRDefault="78EFAB6F" w:rsidP="78EFAB6F">
            <w:pPr>
              <w:shd w:val="clear" w:color="auto" w:fill="121314"/>
              <w:spacing w:line="285" w:lineRule="auto"/>
            </w:pPr>
          </w:p>
          <w:p w14:paraId="62A7AA72" w14:textId="7445FE1F" w:rsidR="72C39D03" w:rsidRDefault="72C39D03" w:rsidP="78EFAB6F">
            <w:pPr>
              <w:shd w:val="clear" w:color="auto" w:fill="121314"/>
              <w:spacing w:line="285" w:lineRule="auto"/>
            </w:pPr>
            <w:r w:rsidRPr="78EFAB6F">
              <w:rPr>
                <w:rFonts w:ascii="Consolas" w:eastAsia="Consolas" w:hAnsi="Consolas" w:cs="Consolas"/>
                <w:color w:val="FF7B72"/>
                <w:szCs w:val="21"/>
              </w:rPr>
              <w:t>always</w:t>
            </w: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posedge</w:t>
            </w:r>
            <w:r w:rsidRPr="78EFAB6F">
              <w:rPr>
                <w:rFonts w:ascii="Consolas" w:eastAsia="Consolas" w:hAnsi="Consolas" w:cs="Consolas"/>
                <w:color w:val="C9D1D9"/>
                <w:szCs w:val="21"/>
              </w:rPr>
              <w:t xml:space="preserve"> clk_in </w:t>
            </w:r>
            <w:r w:rsidRPr="78EFAB6F">
              <w:rPr>
                <w:rFonts w:ascii="Consolas" w:eastAsia="Consolas" w:hAnsi="Consolas" w:cs="Consolas"/>
                <w:color w:val="FF7B72"/>
                <w:szCs w:val="21"/>
              </w:rPr>
              <w:t>or</w:t>
            </w: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negedge</w:t>
            </w:r>
            <w:r w:rsidRPr="78EFAB6F">
              <w:rPr>
                <w:rFonts w:ascii="Consolas" w:eastAsia="Consolas" w:hAnsi="Consolas" w:cs="Consolas"/>
                <w:color w:val="C9D1D9"/>
                <w:szCs w:val="21"/>
              </w:rPr>
              <w:t xml:space="preserve"> rstn)</w:t>
            </w:r>
            <w:r w:rsidRPr="78EFAB6F">
              <w:rPr>
                <w:rFonts w:ascii="Consolas" w:eastAsia="Consolas" w:hAnsi="Consolas" w:cs="Consolas"/>
                <w:color w:val="FF7B72"/>
                <w:szCs w:val="21"/>
              </w:rPr>
              <w:t>begin</w:t>
            </w:r>
          </w:p>
          <w:p w14:paraId="525AA55C" w14:textId="49420296"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if</w:t>
            </w:r>
            <w:r w:rsidRPr="78EFAB6F">
              <w:rPr>
                <w:rFonts w:ascii="Consolas" w:eastAsia="Consolas" w:hAnsi="Consolas" w:cs="Consolas"/>
                <w:color w:val="C9D1D9"/>
                <w:szCs w:val="21"/>
              </w:rPr>
              <w:t xml:space="preserve"> (</w:t>
            </w:r>
            <w:r w:rsidRPr="78EFAB6F">
              <w:rPr>
                <w:rFonts w:ascii="Consolas" w:eastAsia="Consolas" w:hAnsi="Consolas" w:cs="Consolas"/>
                <w:color w:val="D4D4D4"/>
                <w:szCs w:val="21"/>
              </w:rPr>
              <w:t>!</w:t>
            </w:r>
            <w:r w:rsidRPr="78EFAB6F">
              <w:rPr>
                <w:rFonts w:ascii="Consolas" w:eastAsia="Consolas" w:hAnsi="Consolas" w:cs="Consolas"/>
                <w:color w:val="C9D1D9"/>
                <w:szCs w:val="21"/>
              </w:rPr>
              <w:t xml:space="preserve">rstn) </w:t>
            </w:r>
            <w:r w:rsidRPr="78EFAB6F">
              <w:rPr>
                <w:rFonts w:ascii="Consolas" w:eastAsia="Consolas" w:hAnsi="Consolas" w:cs="Consolas"/>
                <w:color w:val="FF7B72"/>
                <w:szCs w:val="21"/>
              </w:rPr>
              <w:t>begin</w:t>
            </w:r>
          </w:p>
          <w:p w14:paraId="4E01CF18" w14:textId="6191F612"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counter </w:t>
            </w:r>
            <w:r w:rsidRPr="78EFAB6F">
              <w:rPr>
                <w:rFonts w:ascii="Consolas" w:eastAsia="Consolas" w:hAnsi="Consolas" w:cs="Consolas"/>
                <w:color w:val="D4D4D4"/>
                <w:szCs w:val="21"/>
              </w:rPr>
              <w:t>&lt;=</w:t>
            </w:r>
            <w:r w:rsidRPr="78EFAB6F">
              <w:rPr>
                <w:rFonts w:ascii="Consolas" w:eastAsia="Consolas" w:hAnsi="Consolas" w:cs="Consolas"/>
                <w:color w:val="C9D1D9"/>
                <w:szCs w:val="21"/>
              </w:rPr>
              <w:t xml:space="preserve"> {width{</w:t>
            </w:r>
            <w:r w:rsidRPr="78EFAB6F">
              <w:rPr>
                <w:rFonts w:ascii="Consolas" w:eastAsia="Consolas" w:hAnsi="Consolas" w:cs="Consolas"/>
                <w:color w:val="B5CEA8"/>
                <w:szCs w:val="21"/>
              </w:rPr>
              <w:t>1'b0</w:t>
            </w:r>
            <w:r w:rsidRPr="78EFAB6F">
              <w:rPr>
                <w:rFonts w:ascii="Consolas" w:eastAsia="Consolas" w:hAnsi="Consolas" w:cs="Consolas"/>
                <w:color w:val="C9D1D9"/>
                <w:szCs w:val="21"/>
              </w:rPr>
              <w:t>}};</w:t>
            </w:r>
          </w:p>
          <w:p w14:paraId="3BBCEFCB" w14:textId="326F5EDB"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clk_out </w:t>
            </w:r>
            <w:r w:rsidRPr="78EFAB6F">
              <w:rPr>
                <w:rFonts w:ascii="Consolas" w:eastAsia="Consolas" w:hAnsi="Consolas" w:cs="Consolas"/>
                <w:color w:val="D4D4D4"/>
                <w:szCs w:val="21"/>
              </w:rPr>
              <w:t>&lt;=</w:t>
            </w:r>
            <w:r w:rsidRPr="78EFAB6F">
              <w:rPr>
                <w:rFonts w:ascii="Consolas" w:eastAsia="Consolas" w:hAnsi="Consolas" w:cs="Consolas"/>
                <w:color w:val="B5CEA8"/>
                <w:szCs w:val="21"/>
              </w:rPr>
              <w:t>1'b0</w:t>
            </w:r>
            <w:r w:rsidRPr="78EFAB6F">
              <w:rPr>
                <w:rFonts w:ascii="Consolas" w:eastAsia="Consolas" w:hAnsi="Consolas" w:cs="Consolas"/>
                <w:color w:val="C9D1D9"/>
                <w:szCs w:val="21"/>
              </w:rPr>
              <w:t>;</w:t>
            </w:r>
          </w:p>
          <w:p w14:paraId="77BBA629" w14:textId="5123101E"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end</w:t>
            </w: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else</w:t>
            </w: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begin</w:t>
            </w:r>
          </w:p>
          <w:p w14:paraId="3006AAF6" w14:textId="3C42E489"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if</w:t>
            </w:r>
            <w:r w:rsidRPr="78EFAB6F">
              <w:rPr>
                <w:rFonts w:ascii="Consolas" w:eastAsia="Consolas" w:hAnsi="Consolas" w:cs="Consolas"/>
                <w:color w:val="C9D1D9"/>
                <w:szCs w:val="21"/>
              </w:rPr>
              <w:t xml:space="preserve"> (counter </w:t>
            </w:r>
            <w:r w:rsidRPr="78EFAB6F">
              <w:rPr>
                <w:rFonts w:ascii="Consolas" w:eastAsia="Consolas" w:hAnsi="Consolas" w:cs="Consolas"/>
                <w:color w:val="D4D4D4"/>
                <w:szCs w:val="21"/>
              </w:rPr>
              <w:t>&lt;=</w:t>
            </w:r>
            <w:r w:rsidRPr="78EFAB6F">
              <w:rPr>
                <w:rFonts w:ascii="Consolas" w:eastAsia="Consolas" w:hAnsi="Consolas" w:cs="Consolas"/>
                <w:color w:val="C9D1D9"/>
                <w:szCs w:val="21"/>
              </w:rPr>
              <w:t xml:space="preserve"> num</w:t>
            </w:r>
            <w:r w:rsidRPr="78EFAB6F">
              <w:rPr>
                <w:rFonts w:ascii="Consolas" w:eastAsia="Consolas" w:hAnsi="Consolas" w:cs="Consolas"/>
                <w:color w:val="D4D4D4"/>
                <w:szCs w:val="21"/>
              </w:rPr>
              <w:t>-</w:t>
            </w:r>
            <w:r w:rsidRPr="78EFAB6F">
              <w:rPr>
                <w:rFonts w:ascii="Consolas" w:eastAsia="Consolas" w:hAnsi="Consolas" w:cs="Consolas"/>
                <w:color w:val="B5CEA8"/>
                <w:szCs w:val="21"/>
              </w:rPr>
              <w:t>1</w:t>
            </w: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begin</w:t>
            </w:r>
          </w:p>
          <w:p w14:paraId="06A20D78" w14:textId="47BDEAF2" w:rsidR="72C39D03" w:rsidRDefault="72C39D03" w:rsidP="78EFAB6F">
            <w:pPr>
              <w:shd w:val="clear" w:color="auto" w:fill="121314"/>
              <w:spacing w:line="285" w:lineRule="auto"/>
            </w:pPr>
            <w:r w:rsidRPr="3FA84E0E">
              <w:rPr>
                <w:rFonts w:ascii="Consolas" w:eastAsia="Consolas" w:hAnsi="Consolas" w:cs="Consolas"/>
                <w:color w:val="C9D1D9"/>
                <w:szCs w:val="21"/>
              </w:rPr>
              <w:t xml:space="preserve">        counter </w:t>
            </w:r>
            <w:r w:rsidRPr="3FA84E0E">
              <w:rPr>
                <w:rFonts w:ascii="Consolas" w:eastAsia="Consolas" w:hAnsi="Consolas" w:cs="Consolas"/>
                <w:color w:val="D4D4D4"/>
                <w:szCs w:val="21"/>
              </w:rPr>
              <w:t>&lt;=</w:t>
            </w:r>
            <w:r w:rsidRPr="3FA84E0E">
              <w:rPr>
                <w:rFonts w:ascii="Consolas" w:eastAsia="Consolas" w:hAnsi="Consolas" w:cs="Consolas"/>
                <w:color w:val="C9D1D9"/>
                <w:szCs w:val="21"/>
              </w:rPr>
              <w:t xml:space="preserve"> </w:t>
            </w:r>
            <w:r w:rsidR="60635F71" w:rsidRPr="3FA84E0E">
              <w:rPr>
                <w:rFonts w:ascii="Consolas" w:eastAsia="Consolas" w:hAnsi="Consolas" w:cs="Consolas"/>
                <w:color w:val="C9D1D9"/>
                <w:szCs w:val="21"/>
              </w:rPr>
              <w:t>1</w:t>
            </w:r>
            <w:r w:rsidRPr="3FA84E0E">
              <w:rPr>
                <w:rFonts w:ascii="Consolas" w:eastAsia="Consolas" w:hAnsi="Consolas" w:cs="Consolas"/>
                <w:color w:val="B5CEA8"/>
                <w:szCs w:val="21"/>
              </w:rPr>
              <w:t>'</w:t>
            </w:r>
            <w:r w:rsidR="1DD6EB81" w:rsidRPr="3FA84E0E">
              <w:rPr>
                <w:rFonts w:ascii="Consolas" w:eastAsia="Consolas" w:hAnsi="Consolas" w:cs="Consolas"/>
                <w:color w:val="B5CEA8"/>
                <w:szCs w:val="21"/>
              </w:rPr>
              <w:t>b</w:t>
            </w:r>
            <w:r w:rsidRPr="3FA84E0E">
              <w:rPr>
                <w:rFonts w:ascii="Consolas" w:eastAsia="Consolas" w:hAnsi="Consolas" w:cs="Consolas"/>
                <w:color w:val="B5CEA8"/>
                <w:szCs w:val="21"/>
              </w:rPr>
              <w:t>0</w:t>
            </w:r>
            <w:r w:rsidRPr="3FA84E0E">
              <w:rPr>
                <w:rFonts w:ascii="Consolas" w:eastAsia="Consolas" w:hAnsi="Consolas" w:cs="Consolas"/>
                <w:color w:val="C9D1D9"/>
                <w:szCs w:val="21"/>
              </w:rPr>
              <w:t>;</w:t>
            </w:r>
          </w:p>
          <w:p w14:paraId="0EE855B7" w14:textId="703FC378"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clk_out </w:t>
            </w:r>
            <w:r w:rsidRPr="78EFAB6F">
              <w:rPr>
                <w:rFonts w:ascii="Consolas" w:eastAsia="Consolas" w:hAnsi="Consolas" w:cs="Consolas"/>
                <w:color w:val="D4D4D4"/>
                <w:szCs w:val="21"/>
              </w:rPr>
              <w:t>&lt;=</w:t>
            </w:r>
            <w:r w:rsidRPr="78EFAB6F">
              <w:rPr>
                <w:rFonts w:ascii="Consolas" w:eastAsia="Consolas" w:hAnsi="Consolas" w:cs="Consolas"/>
                <w:color w:val="C9D1D9"/>
                <w:szCs w:val="21"/>
              </w:rPr>
              <w:t xml:space="preserve"> </w:t>
            </w:r>
            <w:r w:rsidRPr="78EFAB6F">
              <w:rPr>
                <w:rFonts w:ascii="Consolas" w:eastAsia="Consolas" w:hAnsi="Consolas" w:cs="Consolas"/>
                <w:color w:val="D4D4D4"/>
                <w:szCs w:val="21"/>
              </w:rPr>
              <w:t>~</w:t>
            </w:r>
            <w:r w:rsidRPr="78EFAB6F">
              <w:rPr>
                <w:rFonts w:ascii="Consolas" w:eastAsia="Consolas" w:hAnsi="Consolas" w:cs="Consolas"/>
                <w:color w:val="C9D1D9"/>
                <w:szCs w:val="21"/>
              </w:rPr>
              <w:t>clk_out;</w:t>
            </w:r>
          </w:p>
          <w:p w14:paraId="7FFBABBF" w14:textId="5010BB44"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end</w:t>
            </w: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else</w:t>
            </w: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begin</w:t>
            </w:r>
          </w:p>
          <w:p w14:paraId="3EC2ADF2" w14:textId="156C36AA"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counter </w:t>
            </w:r>
            <w:r w:rsidRPr="78EFAB6F">
              <w:rPr>
                <w:rFonts w:ascii="Consolas" w:eastAsia="Consolas" w:hAnsi="Consolas" w:cs="Consolas"/>
                <w:color w:val="D4D4D4"/>
                <w:szCs w:val="21"/>
              </w:rPr>
              <w:t>&lt;=</w:t>
            </w:r>
            <w:r w:rsidRPr="78EFAB6F">
              <w:rPr>
                <w:rFonts w:ascii="Consolas" w:eastAsia="Consolas" w:hAnsi="Consolas" w:cs="Consolas"/>
                <w:color w:val="C9D1D9"/>
                <w:szCs w:val="21"/>
              </w:rPr>
              <w:t xml:space="preserve"> counter </w:t>
            </w:r>
            <w:r w:rsidRPr="78EFAB6F">
              <w:rPr>
                <w:rFonts w:ascii="Consolas" w:eastAsia="Consolas" w:hAnsi="Consolas" w:cs="Consolas"/>
                <w:color w:val="D4D4D4"/>
                <w:szCs w:val="21"/>
              </w:rPr>
              <w:t>+</w:t>
            </w:r>
            <w:r w:rsidRPr="78EFAB6F">
              <w:rPr>
                <w:rFonts w:ascii="Consolas" w:eastAsia="Consolas" w:hAnsi="Consolas" w:cs="Consolas"/>
                <w:color w:val="C9D1D9"/>
                <w:szCs w:val="21"/>
              </w:rPr>
              <w:t xml:space="preserve"> </w:t>
            </w:r>
            <w:r w:rsidRPr="78EFAB6F">
              <w:rPr>
                <w:rFonts w:ascii="Consolas" w:eastAsia="Consolas" w:hAnsi="Consolas" w:cs="Consolas"/>
                <w:color w:val="B5CEA8"/>
                <w:szCs w:val="21"/>
              </w:rPr>
              <w:t>1'd1</w:t>
            </w:r>
            <w:r w:rsidRPr="78EFAB6F">
              <w:rPr>
                <w:rFonts w:ascii="Consolas" w:eastAsia="Consolas" w:hAnsi="Consolas" w:cs="Consolas"/>
                <w:color w:val="C9D1D9"/>
                <w:szCs w:val="21"/>
              </w:rPr>
              <w:t>;</w:t>
            </w:r>
          </w:p>
          <w:p w14:paraId="740065AD" w14:textId="4C1BEC4C"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end</w:t>
            </w:r>
          </w:p>
          <w:p w14:paraId="206BCEBF" w14:textId="5835807C"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end</w:t>
            </w:r>
          </w:p>
          <w:p w14:paraId="4FD7F070" w14:textId="2E825FD9" w:rsidR="72C39D03" w:rsidRDefault="72C39D03" w:rsidP="78EFAB6F">
            <w:pPr>
              <w:shd w:val="clear" w:color="auto" w:fill="121314"/>
              <w:spacing w:line="285" w:lineRule="auto"/>
            </w:pPr>
            <w:r w:rsidRPr="78EFAB6F">
              <w:rPr>
                <w:rFonts w:ascii="Consolas" w:eastAsia="Consolas" w:hAnsi="Consolas" w:cs="Consolas"/>
                <w:color w:val="C9D1D9"/>
                <w:szCs w:val="21"/>
              </w:rPr>
              <w:t xml:space="preserve">    </w:t>
            </w:r>
            <w:r w:rsidRPr="78EFAB6F">
              <w:rPr>
                <w:rFonts w:ascii="Consolas" w:eastAsia="Consolas" w:hAnsi="Consolas" w:cs="Consolas"/>
                <w:color w:val="FF7B72"/>
                <w:szCs w:val="21"/>
              </w:rPr>
              <w:t>end</w:t>
            </w:r>
          </w:p>
          <w:p w14:paraId="0B651D05" w14:textId="0211D410" w:rsidR="72C39D03" w:rsidRDefault="72C39D03" w:rsidP="78EFAB6F">
            <w:pPr>
              <w:shd w:val="clear" w:color="auto" w:fill="121314"/>
              <w:spacing w:line="285" w:lineRule="auto"/>
            </w:pPr>
            <w:r w:rsidRPr="78EFAB6F">
              <w:rPr>
                <w:rFonts w:ascii="Consolas" w:eastAsia="Consolas" w:hAnsi="Consolas" w:cs="Consolas"/>
                <w:color w:val="FF7B72"/>
                <w:szCs w:val="21"/>
              </w:rPr>
              <w:t>endmodule</w:t>
            </w:r>
          </w:p>
          <w:p w14:paraId="6682FF07" w14:textId="6CA513EF" w:rsidR="78EFAB6F" w:rsidRDefault="78EFAB6F" w:rsidP="78EFAB6F">
            <w:pPr>
              <w:shd w:val="clear" w:color="auto" w:fill="121314"/>
              <w:spacing w:line="285" w:lineRule="auto"/>
            </w:pPr>
          </w:p>
          <w:p w14:paraId="148D6126" w14:textId="386D6764" w:rsidR="78EFAB6F" w:rsidRDefault="78EFAB6F" w:rsidP="78EFAB6F">
            <w:pPr>
              <w:shd w:val="clear" w:color="auto" w:fill="121314"/>
              <w:spacing w:line="285" w:lineRule="auto"/>
            </w:pPr>
          </w:p>
          <w:p w14:paraId="1D379101" w14:textId="7FFF9A50" w:rsidR="78EFAB6F" w:rsidRDefault="78EFAB6F" w:rsidP="78EFAB6F">
            <w:pPr>
              <w:rPr>
                <w:rFonts w:asciiTheme="minorHAnsi" w:hAnsiTheme="minorHAnsi"/>
                <w:sz w:val="24"/>
                <w:szCs w:val="24"/>
              </w:rPr>
            </w:pPr>
          </w:p>
        </w:tc>
      </w:tr>
    </w:tbl>
    <w:p w14:paraId="59BA7276" w14:textId="4376C120" w:rsidR="2215A613" w:rsidRDefault="2215A613" w:rsidP="2215A613">
      <w:pPr>
        <w:rPr>
          <w:rFonts w:asciiTheme="minorHAnsi" w:hAnsiTheme="minorHAnsi"/>
          <w:sz w:val="24"/>
          <w:szCs w:val="24"/>
        </w:rPr>
      </w:pPr>
    </w:p>
    <w:p w14:paraId="7164B2EB" w14:textId="7B3E549A" w:rsidR="2215A613" w:rsidRDefault="2215A613" w:rsidP="2215A613">
      <w:pPr>
        <w:rPr>
          <w:rFonts w:asciiTheme="minorHAnsi" w:hAnsiTheme="minorHAnsi"/>
          <w:sz w:val="24"/>
          <w:szCs w:val="24"/>
        </w:rPr>
      </w:pPr>
    </w:p>
    <w:p w14:paraId="32F134EE" w14:textId="291552F1" w:rsidR="0073558D" w:rsidRDefault="72755151" w:rsidP="2215A613">
      <w:pPr>
        <w:pStyle w:val="Heading2"/>
        <w:rPr>
          <w:rFonts w:asciiTheme="minorHAnsi" w:eastAsiaTheme="minorEastAsia" w:hAnsiTheme="minorHAnsi" w:cstheme="minorBidi"/>
          <w:sz w:val="24"/>
          <w:szCs w:val="24"/>
        </w:rPr>
      </w:pPr>
      <w:r w:rsidRPr="78EFAB6F">
        <w:rPr>
          <w:rFonts w:asciiTheme="minorHAnsi" w:eastAsiaTheme="minorEastAsia" w:hAnsiTheme="minorHAnsi" w:cstheme="minorBidi"/>
          <w:sz w:val="24"/>
          <w:szCs w:val="24"/>
        </w:rPr>
        <w:t>7</w:t>
      </w:r>
      <w:r w:rsidR="2215A613" w:rsidRPr="78EFAB6F">
        <w:rPr>
          <w:rFonts w:asciiTheme="minorHAnsi" w:eastAsiaTheme="minorEastAsia" w:hAnsiTheme="minorHAnsi" w:cstheme="minorBidi"/>
          <w:sz w:val="24"/>
          <w:szCs w:val="24"/>
        </w:rPr>
        <w:t>.4 Shared Open-Drain Bus</w:t>
      </w:r>
    </w:p>
    <w:p w14:paraId="7AE0C952"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A device can drive SDA LOW or release the line to high impedance (Z).</w:t>
      </w:r>
    </w:p>
    <w:p w14:paraId="33EC5FB3"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No device actively drives SDA HIGH.</w:t>
      </w:r>
    </w:p>
    <w:p w14:paraId="17F0C6F3"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When all devices release SDA, the external pull-up resistor makes the bus HIGH.</w:t>
      </w:r>
    </w:p>
    <w:p w14:paraId="0363A5BA"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The same principle is used for SCL in the implementation's bus interface.</w:t>
      </w:r>
    </w:p>
    <w:p w14:paraId="532C0C54" w14:textId="5910A463" w:rsidR="2215A613" w:rsidRDefault="2215A613" w:rsidP="2215A613">
      <w:pPr>
        <w:pStyle w:val="ListBullet"/>
        <w:numPr>
          <w:ilvl w:val="0"/>
          <w:numId w:val="0"/>
        </w:numPr>
        <w:rPr>
          <w:rFonts w:asciiTheme="minorHAnsi" w:hAnsiTheme="minorHAnsi"/>
          <w:sz w:val="24"/>
          <w:szCs w:val="24"/>
        </w:rPr>
      </w:pPr>
    </w:p>
    <w:p w14:paraId="516B4AB1" w14:textId="77777777" w:rsidR="0073558D" w:rsidRDefault="2215A613" w:rsidP="2215A613">
      <w:pPr>
        <w:pStyle w:val="Heading1"/>
        <w:rPr>
          <w:rFonts w:asciiTheme="minorHAnsi" w:eastAsiaTheme="minorEastAsia" w:hAnsiTheme="minorHAnsi" w:cstheme="minorBidi"/>
          <w:sz w:val="24"/>
          <w:szCs w:val="24"/>
        </w:rPr>
      </w:pPr>
      <w:r w:rsidRPr="2215A613">
        <w:rPr>
          <w:rFonts w:asciiTheme="minorHAnsi" w:eastAsiaTheme="minorEastAsia" w:hAnsiTheme="minorHAnsi" w:cstheme="minorBidi"/>
          <w:sz w:val="24"/>
          <w:szCs w:val="24"/>
        </w:rPr>
        <w:t>8. Timing and Synchronization</w:t>
      </w:r>
    </w:p>
    <w:p w14:paraId="65BC29DE" w14:textId="21A0EFDE" w:rsidR="2215A613" w:rsidRDefault="2215A613">
      <w:r w:rsidRPr="6376A0CA">
        <w:rPr>
          <w:rFonts w:asciiTheme="minorHAnsi" w:hAnsiTheme="minorHAnsi"/>
          <w:sz w:val="24"/>
          <w:szCs w:val="24"/>
        </w:rPr>
        <w:t>Reliable I²C operation depends on the transmitter changing SDA while SCL is LOW and the receiver sampling SDA while SCL is HIGH. This separation allows each transmitted bit to stabilize before it is sampled. In the implementation, the Master uses the generated SCL timing while the Slave reacts to the SCL edges present on the shared bus.</w:t>
      </w:r>
    </w:p>
    <w:p w14:paraId="4DDBEF00" w14:textId="210F07A4" w:rsidR="0073558D" w:rsidRPr="00FA359E" w:rsidRDefault="00A171EF" w:rsidP="00FA359E">
      <w:pPr>
        <w:rPr>
          <w:rFonts w:asciiTheme="minorHAnsi" w:hAnsiTheme="minorHAnsi"/>
          <w:sz w:val="24"/>
          <w:szCs w:val="24"/>
        </w:rPr>
      </w:pPr>
      <w:r>
        <w:br w:type="page"/>
      </w:r>
    </w:p>
    <w:p w14:paraId="65F1237A" w14:textId="0EF4E5F8" w:rsidR="0073558D" w:rsidRDefault="2215A613" w:rsidP="2215A613">
      <w:pPr>
        <w:pStyle w:val="Heading1"/>
        <w:rPr>
          <w:rFonts w:asciiTheme="minorHAnsi" w:eastAsiaTheme="minorEastAsia" w:hAnsiTheme="minorHAnsi" w:cstheme="minorBidi"/>
          <w:sz w:val="24"/>
          <w:szCs w:val="24"/>
        </w:rPr>
      </w:pPr>
      <w:r w:rsidRPr="6376A0CA">
        <w:rPr>
          <w:rFonts w:asciiTheme="minorHAnsi" w:eastAsiaTheme="minorEastAsia" w:hAnsiTheme="minorHAnsi" w:cstheme="minorBidi"/>
          <w:sz w:val="24"/>
          <w:szCs w:val="24"/>
        </w:rPr>
        <w:lastRenderedPageBreak/>
        <w:t>10. Verification Methodology</w:t>
      </w:r>
    </w:p>
    <w:p w14:paraId="60026AD0" w14:textId="77777777" w:rsidR="0073558D" w:rsidRDefault="2215A613" w:rsidP="2215A613">
      <w:pPr>
        <w:rPr>
          <w:rFonts w:asciiTheme="minorHAnsi" w:hAnsiTheme="minorHAnsi"/>
          <w:sz w:val="24"/>
          <w:szCs w:val="24"/>
        </w:rPr>
      </w:pPr>
      <w:r w:rsidRPr="2215A613">
        <w:rPr>
          <w:rFonts w:asciiTheme="minorHAnsi" w:hAnsiTheme="minorHAnsi"/>
          <w:sz w:val="24"/>
          <w:szCs w:val="24"/>
        </w:rPr>
        <w:t>The verification environment uses a self-checking Verilog testbench. It instantiates the top-level I²C system, generates clock and reset signals, performs write and read transactions, monitors status outputs, and reports transaction results. Reusable tasks are used for reset, write and read operations.</w:t>
      </w:r>
    </w:p>
    <w:p w14:paraId="1282206E" w14:textId="77777777" w:rsidR="0073558D" w:rsidRDefault="2215A613" w:rsidP="2215A613">
      <w:pPr>
        <w:pStyle w:val="Heading2"/>
        <w:rPr>
          <w:rFonts w:asciiTheme="minorHAnsi" w:eastAsiaTheme="minorEastAsia" w:hAnsiTheme="minorHAnsi" w:cstheme="minorBidi"/>
          <w:sz w:val="24"/>
          <w:szCs w:val="24"/>
        </w:rPr>
      </w:pPr>
      <w:r w:rsidRPr="2215A613">
        <w:rPr>
          <w:rFonts w:asciiTheme="minorHAnsi" w:eastAsiaTheme="minorEastAsia" w:hAnsiTheme="minorHAnsi" w:cstheme="minorBidi"/>
          <w:sz w:val="24"/>
          <w:szCs w:val="24"/>
        </w:rPr>
        <w:t>10.1 Test Cases</w:t>
      </w:r>
    </w:p>
    <w:tbl>
      <w:tblPr>
        <w:tblStyle w:val="TableGrid"/>
        <w:tblW w:w="0" w:type="auto"/>
        <w:jc w:val="center"/>
        <w:tblLook w:val="04A0" w:firstRow="1" w:lastRow="0" w:firstColumn="1" w:lastColumn="0" w:noHBand="0" w:noVBand="1"/>
      </w:tblPr>
      <w:tblGrid>
        <w:gridCol w:w="3098"/>
        <w:gridCol w:w="3112"/>
        <w:gridCol w:w="3140"/>
      </w:tblGrid>
      <w:tr w:rsidR="0073558D" w14:paraId="3D051BEE" w14:textId="77777777" w:rsidTr="2215A613">
        <w:trPr>
          <w:jc w:val="center"/>
        </w:trPr>
        <w:tc>
          <w:tcPr>
            <w:tcW w:w="3286" w:type="dxa"/>
            <w:shd w:val="clear" w:color="auto" w:fill="D9E1F2"/>
            <w:vAlign w:val="center"/>
          </w:tcPr>
          <w:p w14:paraId="0897DE1F"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Test Case</w:t>
            </w:r>
          </w:p>
        </w:tc>
        <w:tc>
          <w:tcPr>
            <w:tcW w:w="3286" w:type="dxa"/>
            <w:shd w:val="clear" w:color="auto" w:fill="D9E1F2"/>
            <w:vAlign w:val="center"/>
          </w:tcPr>
          <w:p w14:paraId="52CE3081"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Stimulus</w:t>
            </w:r>
          </w:p>
        </w:tc>
        <w:tc>
          <w:tcPr>
            <w:tcW w:w="3286" w:type="dxa"/>
            <w:shd w:val="clear" w:color="auto" w:fill="D9E1F2"/>
            <w:vAlign w:val="center"/>
          </w:tcPr>
          <w:p w14:paraId="2E318561" w14:textId="77777777" w:rsidR="0073558D" w:rsidRDefault="2215A613" w:rsidP="2215A613">
            <w:pPr>
              <w:rPr>
                <w:rFonts w:asciiTheme="minorHAnsi" w:hAnsiTheme="minorHAnsi"/>
                <w:b/>
                <w:bCs/>
                <w:sz w:val="24"/>
                <w:szCs w:val="24"/>
              </w:rPr>
            </w:pPr>
            <w:r w:rsidRPr="2215A613">
              <w:rPr>
                <w:rFonts w:asciiTheme="minorHAnsi" w:hAnsiTheme="minorHAnsi"/>
                <w:b/>
                <w:bCs/>
                <w:sz w:val="24"/>
                <w:szCs w:val="24"/>
              </w:rPr>
              <w:t>Expected Result</w:t>
            </w:r>
          </w:p>
        </w:tc>
      </w:tr>
      <w:tr w:rsidR="0073558D" w14:paraId="24A3E133" w14:textId="77777777" w:rsidTr="2215A613">
        <w:trPr>
          <w:jc w:val="center"/>
        </w:trPr>
        <w:tc>
          <w:tcPr>
            <w:tcW w:w="3286" w:type="dxa"/>
            <w:vAlign w:val="center"/>
          </w:tcPr>
          <w:p w14:paraId="220E4EA7" w14:textId="77777777" w:rsidR="0073558D" w:rsidRDefault="2215A613" w:rsidP="2215A613">
            <w:pPr>
              <w:rPr>
                <w:rFonts w:asciiTheme="minorHAnsi" w:hAnsiTheme="minorHAnsi"/>
                <w:sz w:val="24"/>
                <w:szCs w:val="24"/>
              </w:rPr>
            </w:pPr>
            <w:r w:rsidRPr="2215A613">
              <w:rPr>
                <w:rFonts w:asciiTheme="minorHAnsi" w:hAnsiTheme="minorHAnsi"/>
                <w:sz w:val="24"/>
                <w:szCs w:val="24"/>
              </w:rPr>
              <w:t>Reset</w:t>
            </w:r>
          </w:p>
        </w:tc>
        <w:tc>
          <w:tcPr>
            <w:tcW w:w="3286" w:type="dxa"/>
            <w:vAlign w:val="center"/>
          </w:tcPr>
          <w:p w14:paraId="5B6466F1" w14:textId="77777777" w:rsidR="0073558D" w:rsidRDefault="2215A613" w:rsidP="2215A613">
            <w:pPr>
              <w:rPr>
                <w:rFonts w:asciiTheme="minorHAnsi" w:hAnsiTheme="minorHAnsi"/>
                <w:sz w:val="24"/>
                <w:szCs w:val="24"/>
              </w:rPr>
            </w:pPr>
            <w:r w:rsidRPr="2215A613">
              <w:rPr>
                <w:rFonts w:asciiTheme="minorHAnsi" w:hAnsiTheme="minorHAnsi"/>
                <w:sz w:val="24"/>
                <w:szCs w:val="24"/>
              </w:rPr>
              <w:t>Apply asynchronous reset before communication.</w:t>
            </w:r>
          </w:p>
        </w:tc>
        <w:tc>
          <w:tcPr>
            <w:tcW w:w="3286" w:type="dxa"/>
            <w:vAlign w:val="center"/>
          </w:tcPr>
          <w:p w14:paraId="297A728E" w14:textId="77777777" w:rsidR="0073558D" w:rsidRDefault="2215A613" w:rsidP="2215A613">
            <w:pPr>
              <w:rPr>
                <w:rFonts w:asciiTheme="minorHAnsi" w:hAnsiTheme="minorHAnsi"/>
                <w:sz w:val="24"/>
                <w:szCs w:val="24"/>
              </w:rPr>
            </w:pPr>
            <w:r w:rsidRPr="2215A613">
              <w:rPr>
                <w:rFonts w:asciiTheme="minorHAnsi" w:hAnsiTheme="minorHAnsi"/>
                <w:sz w:val="24"/>
                <w:szCs w:val="24"/>
              </w:rPr>
              <w:t>Registers initialize and Master/Slave enter IDLE.</w:t>
            </w:r>
          </w:p>
        </w:tc>
      </w:tr>
      <w:tr w:rsidR="0073558D" w14:paraId="79D9DE5F" w14:textId="77777777" w:rsidTr="2215A613">
        <w:trPr>
          <w:jc w:val="center"/>
        </w:trPr>
        <w:tc>
          <w:tcPr>
            <w:tcW w:w="3286" w:type="dxa"/>
            <w:vAlign w:val="center"/>
          </w:tcPr>
          <w:p w14:paraId="7926A51F" w14:textId="77777777" w:rsidR="0073558D" w:rsidRDefault="2215A613" w:rsidP="2215A613">
            <w:pPr>
              <w:rPr>
                <w:rFonts w:asciiTheme="minorHAnsi" w:hAnsiTheme="minorHAnsi"/>
                <w:sz w:val="24"/>
                <w:szCs w:val="24"/>
              </w:rPr>
            </w:pPr>
            <w:r w:rsidRPr="2215A613">
              <w:rPr>
                <w:rFonts w:asciiTheme="minorHAnsi" w:hAnsiTheme="minorHAnsi"/>
                <w:sz w:val="24"/>
                <w:szCs w:val="24"/>
              </w:rPr>
              <w:t>Single Write</w:t>
            </w:r>
          </w:p>
        </w:tc>
        <w:tc>
          <w:tcPr>
            <w:tcW w:w="3286" w:type="dxa"/>
            <w:vAlign w:val="center"/>
          </w:tcPr>
          <w:p w14:paraId="340A5C50" w14:textId="77777777" w:rsidR="0073558D" w:rsidRDefault="2215A613" w:rsidP="2215A613">
            <w:pPr>
              <w:rPr>
                <w:rFonts w:asciiTheme="minorHAnsi" w:hAnsiTheme="minorHAnsi"/>
                <w:sz w:val="24"/>
                <w:szCs w:val="24"/>
              </w:rPr>
            </w:pPr>
            <w:r w:rsidRPr="2215A613">
              <w:rPr>
                <w:rFonts w:asciiTheme="minorHAnsi" w:hAnsiTheme="minorHAnsi"/>
                <w:sz w:val="24"/>
                <w:szCs w:val="24"/>
              </w:rPr>
              <w:t>Write 0xA5 from Master to Slave.</w:t>
            </w:r>
          </w:p>
        </w:tc>
        <w:tc>
          <w:tcPr>
            <w:tcW w:w="3286" w:type="dxa"/>
            <w:vAlign w:val="center"/>
          </w:tcPr>
          <w:p w14:paraId="3496FFAF" w14:textId="77777777" w:rsidR="0073558D" w:rsidRDefault="2215A613" w:rsidP="2215A613">
            <w:pPr>
              <w:rPr>
                <w:rFonts w:asciiTheme="minorHAnsi" w:hAnsiTheme="minorHAnsi"/>
                <w:sz w:val="24"/>
                <w:szCs w:val="24"/>
              </w:rPr>
            </w:pPr>
            <w:r w:rsidRPr="2215A613">
              <w:rPr>
                <w:rFonts w:asciiTheme="minorHAnsi" w:hAnsiTheme="minorHAnsi"/>
                <w:sz w:val="24"/>
                <w:szCs w:val="24"/>
              </w:rPr>
              <w:t>Slave acknowledges and stores 0xA5.</w:t>
            </w:r>
          </w:p>
        </w:tc>
      </w:tr>
      <w:tr w:rsidR="0073558D" w14:paraId="53900EE8" w14:textId="77777777" w:rsidTr="2215A613">
        <w:trPr>
          <w:jc w:val="center"/>
        </w:trPr>
        <w:tc>
          <w:tcPr>
            <w:tcW w:w="3286" w:type="dxa"/>
            <w:vAlign w:val="center"/>
          </w:tcPr>
          <w:p w14:paraId="399AA8E3" w14:textId="77777777" w:rsidR="0073558D" w:rsidRDefault="2215A613" w:rsidP="2215A613">
            <w:pPr>
              <w:rPr>
                <w:rFonts w:asciiTheme="minorHAnsi" w:hAnsiTheme="minorHAnsi"/>
                <w:sz w:val="24"/>
                <w:szCs w:val="24"/>
              </w:rPr>
            </w:pPr>
            <w:r w:rsidRPr="2215A613">
              <w:rPr>
                <w:rFonts w:asciiTheme="minorHAnsi" w:hAnsiTheme="minorHAnsi"/>
                <w:sz w:val="24"/>
                <w:szCs w:val="24"/>
              </w:rPr>
              <w:t>Multiple Write</w:t>
            </w:r>
          </w:p>
        </w:tc>
        <w:tc>
          <w:tcPr>
            <w:tcW w:w="3286" w:type="dxa"/>
            <w:vAlign w:val="center"/>
          </w:tcPr>
          <w:p w14:paraId="0B9AA568" w14:textId="77777777" w:rsidR="0073558D" w:rsidRDefault="2215A613" w:rsidP="2215A613">
            <w:pPr>
              <w:rPr>
                <w:rFonts w:asciiTheme="minorHAnsi" w:hAnsiTheme="minorHAnsi"/>
                <w:sz w:val="24"/>
                <w:szCs w:val="24"/>
              </w:rPr>
            </w:pPr>
            <w:r w:rsidRPr="2215A613">
              <w:rPr>
                <w:rFonts w:asciiTheme="minorHAnsi" w:hAnsiTheme="minorHAnsi"/>
                <w:sz w:val="24"/>
                <w:szCs w:val="24"/>
              </w:rPr>
              <w:t>Write 0x00, 0xFF, 0x55 and 0xAA sequentially.</w:t>
            </w:r>
          </w:p>
        </w:tc>
        <w:tc>
          <w:tcPr>
            <w:tcW w:w="3286" w:type="dxa"/>
            <w:vAlign w:val="center"/>
          </w:tcPr>
          <w:p w14:paraId="0D756DD7" w14:textId="77777777" w:rsidR="0073558D" w:rsidRDefault="2215A613" w:rsidP="2215A613">
            <w:pPr>
              <w:rPr>
                <w:rFonts w:asciiTheme="minorHAnsi" w:hAnsiTheme="minorHAnsi"/>
                <w:sz w:val="24"/>
                <w:szCs w:val="24"/>
              </w:rPr>
            </w:pPr>
            <w:r w:rsidRPr="2215A613">
              <w:rPr>
                <w:rFonts w:asciiTheme="minorHAnsi" w:hAnsiTheme="minorHAnsi"/>
                <w:sz w:val="24"/>
                <w:szCs w:val="24"/>
              </w:rPr>
              <w:t>Each transaction completes and the Slave stores the transmitted byte.</w:t>
            </w:r>
          </w:p>
        </w:tc>
      </w:tr>
      <w:tr w:rsidR="0073558D" w14:paraId="17C22043" w14:textId="77777777" w:rsidTr="2215A613">
        <w:trPr>
          <w:jc w:val="center"/>
        </w:trPr>
        <w:tc>
          <w:tcPr>
            <w:tcW w:w="3286" w:type="dxa"/>
            <w:vAlign w:val="center"/>
          </w:tcPr>
          <w:p w14:paraId="29094A5E" w14:textId="77777777" w:rsidR="0073558D" w:rsidRDefault="2215A613" w:rsidP="2215A613">
            <w:pPr>
              <w:rPr>
                <w:rFonts w:asciiTheme="minorHAnsi" w:hAnsiTheme="minorHAnsi"/>
                <w:sz w:val="24"/>
                <w:szCs w:val="24"/>
              </w:rPr>
            </w:pPr>
            <w:r w:rsidRPr="2215A613">
              <w:rPr>
                <w:rFonts w:asciiTheme="minorHAnsi" w:hAnsiTheme="minorHAnsi"/>
                <w:sz w:val="24"/>
                <w:szCs w:val="24"/>
              </w:rPr>
              <w:t>Read Operation</w:t>
            </w:r>
          </w:p>
        </w:tc>
        <w:tc>
          <w:tcPr>
            <w:tcW w:w="3286" w:type="dxa"/>
            <w:vAlign w:val="center"/>
          </w:tcPr>
          <w:p w14:paraId="37B7FC90" w14:textId="77777777" w:rsidR="0073558D" w:rsidRDefault="2215A613" w:rsidP="2215A613">
            <w:pPr>
              <w:rPr>
                <w:rFonts w:asciiTheme="minorHAnsi" w:hAnsiTheme="minorHAnsi"/>
                <w:sz w:val="24"/>
                <w:szCs w:val="24"/>
              </w:rPr>
            </w:pPr>
            <w:r w:rsidRPr="2215A613">
              <w:rPr>
                <w:rFonts w:asciiTheme="minorHAnsi" w:hAnsiTheme="minorHAnsi"/>
                <w:sz w:val="24"/>
                <w:szCs w:val="24"/>
              </w:rPr>
              <w:t>Master performs a read transaction.</w:t>
            </w:r>
          </w:p>
        </w:tc>
        <w:tc>
          <w:tcPr>
            <w:tcW w:w="3286" w:type="dxa"/>
            <w:vAlign w:val="center"/>
          </w:tcPr>
          <w:p w14:paraId="5CA97E33" w14:textId="77777777" w:rsidR="0073558D" w:rsidRDefault="2215A613" w:rsidP="2215A613">
            <w:pPr>
              <w:rPr>
                <w:rFonts w:asciiTheme="minorHAnsi" w:hAnsiTheme="minorHAnsi"/>
                <w:sz w:val="24"/>
                <w:szCs w:val="24"/>
              </w:rPr>
            </w:pPr>
            <w:r w:rsidRPr="2215A613">
              <w:rPr>
                <w:rFonts w:asciiTheme="minorHAnsi" w:hAnsiTheme="minorHAnsi"/>
                <w:sz w:val="24"/>
                <w:szCs w:val="24"/>
              </w:rPr>
              <w:t>Slave transmits stored data and Master reconstructs the byte.</w:t>
            </w:r>
          </w:p>
        </w:tc>
      </w:tr>
      <w:tr w:rsidR="0073558D" w14:paraId="529DB2DF" w14:textId="77777777" w:rsidTr="2215A613">
        <w:trPr>
          <w:jc w:val="center"/>
        </w:trPr>
        <w:tc>
          <w:tcPr>
            <w:tcW w:w="3286" w:type="dxa"/>
            <w:vAlign w:val="center"/>
          </w:tcPr>
          <w:p w14:paraId="3A5C870C" w14:textId="77777777" w:rsidR="0073558D" w:rsidRDefault="2215A613" w:rsidP="2215A613">
            <w:pPr>
              <w:rPr>
                <w:rFonts w:asciiTheme="minorHAnsi" w:hAnsiTheme="minorHAnsi"/>
                <w:sz w:val="24"/>
                <w:szCs w:val="24"/>
              </w:rPr>
            </w:pPr>
            <w:r w:rsidRPr="2215A613">
              <w:rPr>
                <w:rFonts w:asciiTheme="minorHAnsi" w:hAnsiTheme="minorHAnsi"/>
                <w:sz w:val="24"/>
                <w:szCs w:val="24"/>
              </w:rPr>
              <w:t>Random Write</w:t>
            </w:r>
          </w:p>
        </w:tc>
        <w:tc>
          <w:tcPr>
            <w:tcW w:w="3286" w:type="dxa"/>
            <w:vAlign w:val="center"/>
          </w:tcPr>
          <w:p w14:paraId="0D608DED" w14:textId="77777777" w:rsidR="0073558D" w:rsidRDefault="2215A613" w:rsidP="2215A613">
            <w:pPr>
              <w:rPr>
                <w:rFonts w:asciiTheme="minorHAnsi" w:hAnsiTheme="minorHAnsi"/>
                <w:sz w:val="24"/>
                <w:szCs w:val="24"/>
              </w:rPr>
            </w:pPr>
            <w:r w:rsidRPr="2215A613">
              <w:rPr>
                <w:rFonts w:asciiTheme="minorHAnsi" w:hAnsiTheme="minorHAnsi"/>
                <w:sz w:val="24"/>
                <w:szCs w:val="24"/>
              </w:rPr>
              <w:t>Write ten randomly generated bytes.</w:t>
            </w:r>
          </w:p>
        </w:tc>
        <w:tc>
          <w:tcPr>
            <w:tcW w:w="3286" w:type="dxa"/>
            <w:vAlign w:val="center"/>
          </w:tcPr>
          <w:p w14:paraId="426A4D28" w14:textId="77777777" w:rsidR="0073558D" w:rsidRDefault="2215A613" w:rsidP="2215A613">
            <w:pPr>
              <w:rPr>
                <w:rFonts w:asciiTheme="minorHAnsi" w:hAnsiTheme="minorHAnsi"/>
                <w:sz w:val="24"/>
                <w:szCs w:val="24"/>
              </w:rPr>
            </w:pPr>
            <w:r w:rsidRPr="2215A613">
              <w:rPr>
                <w:rFonts w:asciiTheme="minorHAnsi" w:hAnsiTheme="minorHAnsi"/>
                <w:sz w:val="24"/>
                <w:szCs w:val="24"/>
              </w:rPr>
              <w:t>Transactions complete without acknowledgement errors.</w:t>
            </w:r>
          </w:p>
        </w:tc>
      </w:tr>
      <w:tr w:rsidR="0073558D" w14:paraId="636DF943" w14:textId="77777777" w:rsidTr="2215A613">
        <w:trPr>
          <w:jc w:val="center"/>
        </w:trPr>
        <w:tc>
          <w:tcPr>
            <w:tcW w:w="3286" w:type="dxa"/>
            <w:vAlign w:val="center"/>
          </w:tcPr>
          <w:p w14:paraId="395DEF85" w14:textId="77777777" w:rsidR="0073558D" w:rsidRDefault="2215A613" w:rsidP="2215A613">
            <w:pPr>
              <w:rPr>
                <w:rFonts w:asciiTheme="minorHAnsi" w:hAnsiTheme="minorHAnsi"/>
                <w:sz w:val="24"/>
                <w:szCs w:val="24"/>
              </w:rPr>
            </w:pPr>
            <w:r w:rsidRPr="2215A613">
              <w:rPr>
                <w:rFonts w:asciiTheme="minorHAnsi" w:hAnsiTheme="minorHAnsi"/>
                <w:sz w:val="24"/>
                <w:szCs w:val="24"/>
              </w:rPr>
              <w:t>Invalid/Wrong Address</w:t>
            </w:r>
          </w:p>
        </w:tc>
        <w:tc>
          <w:tcPr>
            <w:tcW w:w="3286" w:type="dxa"/>
            <w:vAlign w:val="center"/>
          </w:tcPr>
          <w:p w14:paraId="5E31FDD5" w14:textId="77777777" w:rsidR="0073558D" w:rsidRDefault="2215A613" w:rsidP="2215A613">
            <w:pPr>
              <w:rPr>
                <w:rFonts w:asciiTheme="minorHAnsi" w:hAnsiTheme="minorHAnsi"/>
                <w:sz w:val="24"/>
                <w:szCs w:val="24"/>
              </w:rPr>
            </w:pPr>
            <w:r w:rsidRPr="2215A613">
              <w:rPr>
                <w:rFonts w:asciiTheme="minorHAnsi" w:hAnsiTheme="minorHAnsi"/>
                <w:sz w:val="24"/>
                <w:szCs w:val="24"/>
              </w:rPr>
              <w:t>Address a non-matching Slave ID.</w:t>
            </w:r>
          </w:p>
        </w:tc>
        <w:tc>
          <w:tcPr>
            <w:tcW w:w="3286" w:type="dxa"/>
            <w:vAlign w:val="center"/>
          </w:tcPr>
          <w:p w14:paraId="5737C270" w14:textId="77777777" w:rsidR="0073558D" w:rsidRDefault="2215A613" w:rsidP="2215A613">
            <w:pPr>
              <w:rPr>
                <w:rFonts w:asciiTheme="minorHAnsi" w:hAnsiTheme="minorHAnsi"/>
                <w:sz w:val="24"/>
                <w:szCs w:val="24"/>
              </w:rPr>
            </w:pPr>
            <w:r w:rsidRPr="2215A613">
              <w:rPr>
                <w:rFonts w:asciiTheme="minorHAnsi" w:hAnsiTheme="minorHAnsi"/>
                <w:sz w:val="24"/>
                <w:szCs w:val="24"/>
              </w:rPr>
              <w:t>Slave ignores the transaction and the Master detects an acknowledgement error.</w:t>
            </w:r>
          </w:p>
        </w:tc>
      </w:tr>
    </w:tbl>
    <w:p w14:paraId="0FB78278" w14:textId="77777777" w:rsidR="0073558D" w:rsidRDefault="0073558D" w:rsidP="2215A613">
      <w:pPr>
        <w:rPr>
          <w:rFonts w:asciiTheme="minorHAnsi" w:hAnsiTheme="minorHAnsi"/>
          <w:sz w:val="24"/>
          <w:szCs w:val="24"/>
        </w:rPr>
      </w:pPr>
    </w:p>
    <w:p w14:paraId="69C0AF6E" w14:textId="77777777" w:rsidR="0073558D" w:rsidRDefault="2215A613" w:rsidP="2215A613">
      <w:pPr>
        <w:pStyle w:val="Heading2"/>
        <w:rPr>
          <w:rFonts w:asciiTheme="minorHAnsi" w:eastAsiaTheme="minorEastAsia" w:hAnsiTheme="minorHAnsi" w:cstheme="minorBidi"/>
          <w:sz w:val="24"/>
          <w:szCs w:val="24"/>
        </w:rPr>
      </w:pPr>
      <w:r w:rsidRPr="2215A613">
        <w:rPr>
          <w:rFonts w:asciiTheme="minorHAnsi" w:eastAsiaTheme="minorEastAsia" w:hAnsiTheme="minorHAnsi" w:cstheme="minorBidi"/>
          <w:sz w:val="24"/>
          <w:szCs w:val="24"/>
        </w:rPr>
        <w:t>10.2 Self-Checking Mechanism</w:t>
      </w:r>
    </w:p>
    <w:p w14:paraId="4BAB5D7B"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Write operations wait for the done signal before reporting completion.</w:t>
      </w:r>
    </w:p>
    <w:p w14:paraId="2D794B33"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Read operations compare received data against the expected value.</w:t>
      </w:r>
    </w:p>
    <w:p w14:paraId="282E4E25"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ack_error is monitored to detect missing acknowledgements.</w:t>
      </w:r>
    </w:p>
    <w:p w14:paraId="33511109" w14:textId="77777777" w:rsidR="0073558D" w:rsidRDefault="2215A613" w:rsidP="2215A613">
      <w:pPr>
        <w:pStyle w:val="ListBullet"/>
        <w:rPr>
          <w:rFonts w:asciiTheme="minorHAnsi" w:hAnsiTheme="minorHAnsi"/>
          <w:sz w:val="24"/>
          <w:szCs w:val="24"/>
        </w:rPr>
      </w:pPr>
      <w:r w:rsidRPr="2215A613">
        <w:rPr>
          <w:rFonts w:asciiTheme="minorHAnsi" w:hAnsiTheme="minorHAnsi"/>
          <w:sz w:val="24"/>
          <w:szCs w:val="24"/>
        </w:rPr>
        <w:t>busy, done, ack_error, rx_data and slave receive data are displayed for debugging and waveform analysis.</w:t>
      </w:r>
    </w:p>
    <w:p w14:paraId="7043EEB1" w14:textId="77777777" w:rsidR="00834CD2" w:rsidRDefault="00834CD2" w:rsidP="00834CD2">
      <w:pPr>
        <w:pStyle w:val="ListBullet"/>
        <w:numPr>
          <w:ilvl w:val="0"/>
          <w:numId w:val="0"/>
        </w:numPr>
        <w:ind w:left="360" w:hanging="360"/>
        <w:rPr>
          <w:rFonts w:asciiTheme="minorHAnsi" w:hAnsiTheme="minorHAnsi"/>
          <w:sz w:val="24"/>
          <w:szCs w:val="24"/>
        </w:rPr>
      </w:pPr>
    </w:p>
    <w:p w14:paraId="3035C309" w14:textId="77777777" w:rsidR="00834CD2" w:rsidRDefault="00834CD2" w:rsidP="00834CD2">
      <w:pPr>
        <w:pStyle w:val="ListBullet"/>
        <w:numPr>
          <w:ilvl w:val="0"/>
          <w:numId w:val="0"/>
        </w:numPr>
        <w:ind w:left="360" w:hanging="360"/>
        <w:rPr>
          <w:rFonts w:asciiTheme="minorHAnsi" w:hAnsiTheme="minorHAnsi"/>
          <w:sz w:val="24"/>
          <w:szCs w:val="24"/>
        </w:rPr>
      </w:pPr>
    </w:p>
    <w:p w14:paraId="0ECB55F5" w14:textId="77777777" w:rsidR="00834CD2" w:rsidRDefault="00834CD2" w:rsidP="00834CD2">
      <w:pPr>
        <w:pStyle w:val="ListBullet"/>
        <w:numPr>
          <w:ilvl w:val="0"/>
          <w:numId w:val="0"/>
        </w:numPr>
        <w:ind w:left="360" w:hanging="360"/>
        <w:rPr>
          <w:rFonts w:asciiTheme="minorHAnsi" w:hAnsiTheme="minorHAnsi"/>
          <w:sz w:val="24"/>
          <w:szCs w:val="24"/>
        </w:rPr>
      </w:pPr>
    </w:p>
    <w:p w14:paraId="77EAC2B7" w14:textId="77777777" w:rsidR="00834CD2" w:rsidRDefault="00834CD2" w:rsidP="00834CD2">
      <w:pPr>
        <w:pStyle w:val="ListBullet"/>
        <w:numPr>
          <w:ilvl w:val="0"/>
          <w:numId w:val="0"/>
        </w:numPr>
        <w:ind w:left="360" w:hanging="360"/>
        <w:rPr>
          <w:rFonts w:asciiTheme="minorHAnsi" w:hAnsiTheme="minorHAnsi"/>
          <w:sz w:val="24"/>
          <w:szCs w:val="24"/>
        </w:rPr>
      </w:pPr>
    </w:p>
    <w:p w14:paraId="2E28A7CF" w14:textId="77777777" w:rsidR="00834CD2" w:rsidRDefault="00834CD2" w:rsidP="00834CD2">
      <w:pPr>
        <w:pStyle w:val="ListBullet"/>
        <w:numPr>
          <w:ilvl w:val="0"/>
          <w:numId w:val="0"/>
        </w:numPr>
        <w:ind w:left="360" w:hanging="360"/>
        <w:rPr>
          <w:rFonts w:asciiTheme="minorHAnsi" w:hAnsiTheme="minorHAnsi"/>
          <w:sz w:val="24"/>
          <w:szCs w:val="24"/>
        </w:rPr>
      </w:pPr>
    </w:p>
    <w:p w14:paraId="52B6C833" w14:textId="77777777" w:rsidR="00834CD2" w:rsidRDefault="00834CD2" w:rsidP="00834CD2">
      <w:pPr>
        <w:pStyle w:val="ListBullet"/>
        <w:numPr>
          <w:ilvl w:val="0"/>
          <w:numId w:val="0"/>
        </w:numPr>
        <w:ind w:left="360" w:hanging="360"/>
        <w:rPr>
          <w:rFonts w:asciiTheme="minorHAnsi" w:hAnsiTheme="minorHAnsi"/>
          <w:sz w:val="24"/>
          <w:szCs w:val="24"/>
        </w:rPr>
      </w:pPr>
    </w:p>
    <w:p w14:paraId="16FB9ADE" w14:textId="77777777" w:rsidR="00834CD2" w:rsidRDefault="00834CD2" w:rsidP="00834CD2">
      <w:pPr>
        <w:pStyle w:val="ListBullet"/>
        <w:numPr>
          <w:ilvl w:val="0"/>
          <w:numId w:val="0"/>
        </w:numPr>
        <w:ind w:left="360" w:hanging="360"/>
        <w:rPr>
          <w:rFonts w:asciiTheme="minorHAnsi" w:hAnsiTheme="minorHAnsi"/>
          <w:sz w:val="24"/>
          <w:szCs w:val="24"/>
        </w:rPr>
      </w:pPr>
    </w:p>
    <w:p w14:paraId="1A247CBE" w14:textId="77777777" w:rsidR="0073558D" w:rsidRDefault="2215A613" w:rsidP="2215A613">
      <w:pPr>
        <w:pStyle w:val="Heading1"/>
        <w:rPr>
          <w:rFonts w:asciiTheme="minorHAnsi" w:eastAsiaTheme="minorEastAsia" w:hAnsiTheme="minorHAnsi" w:cstheme="minorBidi"/>
          <w:sz w:val="24"/>
          <w:szCs w:val="24"/>
        </w:rPr>
      </w:pPr>
      <w:r w:rsidRPr="2215A613">
        <w:rPr>
          <w:rFonts w:asciiTheme="minorHAnsi" w:eastAsiaTheme="minorEastAsia" w:hAnsiTheme="minorHAnsi" w:cstheme="minorBidi"/>
          <w:sz w:val="24"/>
          <w:szCs w:val="24"/>
        </w:rPr>
        <w:lastRenderedPageBreak/>
        <w:t>11. Simulation Results and Waveforms</w:t>
      </w:r>
    </w:p>
    <w:p w14:paraId="0E97026F" w14:textId="72082E5C" w:rsidR="4676C0F5" w:rsidRDefault="2215A613" w:rsidP="009060AA">
      <w:pPr>
        <w:rPr>
          <w:rFonts w:asciiTheme="minorHAnsi" w:hAnsiTheme="minorHAnsi"/>
          <w:sz w:val="24"/>
          <w:szCs w:val="24"/>
        </w:rPr>
      </w:pPr>
      <w:r w:rsidRPr="2215A613">
        <w:rPr>
          <w:rFonts w:asciiTheme="minorHAnsi" w:hAnsiTheme="minorHAnsi"/>
          <w:sz w:val="24"/>
          <w:szCs w:val="24"/>
        </w:rPr>
        <w:t>The supplied reports show successful simulation of write, read and wrong-address scenarios. The implementation report also includes a simulation setup in which the Master sends two data bytes and requests two data bytes from the Slave.</w:t>
      </w:r>
    </w:p>
    <w:p w14:paraId="51B91337" w14:textId="0ED00D09" w:rsidR="009060AA" w:rsidRDefault="00725AE7" w:rsidP="009060AA">
      <w:pPr>
        <w:rPr>
          <w:rFonts w:asciiTheme="minorHAnsi" w:hAnsiTheme="minorHAnsi"/>
          <w:sz w:val="24"/>
          <w:szCs w:val="24"/>
        </w:rPr>
      </w:pPr>
      <w:r>
        <w:rPr>
          <w:rFonts w:asciiTheme="minorHAnsi" w:hAnsiTheme="minorHAnsi"/>
          <w:sz w:val="24"/>
          <w:szCs w:val="24"/>
        </w:rPr>
        <w:t>Master</w:t>
      </w:r>
    </w:p>
    <w:p w14:paraId="0CFE36D2" w14:textId="46DF2003" w:rsidR="009060AA" w:rsidRDefault="00725AE7" w:rsidP="009060AA">
      <w:pPr>
        <w:rPr>
          <w:rFonts w:asciiTheme="minorHAnsi" w:hAnsiTheme="minorHAnsi"/>
          <w:sz w:val="24"/>
          <w:szCs w:val="24"/>
        </w:rPr>
      </w:pPr>
      <w:r>
        <w:rPr>
          <w:noProof/>
        </w:rPr>
        <w:drawing>
          <wp:inline distT="0" distB="0" distL="0" distR="0" wp14:anchorId="4588F95C" wp14:editId="05CAB087">
            <wp:extent cx="5943600" cy="3086100"/>
            <wp:effectExtent l="0" t="0" r="0" b="0"/>
            <wp:docPr id="1175328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14:paraId="3239AAF5" w14:textId="2FFC2FF6" w:rsidR="009060AA" w:rsidRDefault="00101D8B" w:rsidP="009060AA">
      <w:pPr>
        <w:rPr>
          <w:rFonts w:asciiTheme="minorHAnsi" w:hAnsiTheme="minorHAnsi"/>
          <w:sz w:val="24"/>
          <w:szCs w:val="24"/>
        </w:rPr>
      </w:pPr>
      <w:r>
        <w:rPr>
          <w:noProof/>
        </w:rPr>
        <w:drawing>
          <wp:inline distT="0" distB="0" distL="0" distR="0" wp14:anchorId="58501BD1" wp14:editId="196138E5">
            <wp:extent cx="5943600" cy="3394363"/>
            <wp:effectExtent l="0" t="0" r="0" b="0"/>
            <wp:docPr id="13451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7062" cy="3396340"/>
                    </a:xfrm>
                    <a:prstGeom prst="rect">
                      <a:avLst/>
                    </a:prstGeom>
                    <a:noFill/>
                    <a:ln>
                      <a:noFill/>
                    </a:ln>
                  </pic:spPr>
                </pic:pic>
              </a:graphicData>
            </a:graphic>
          </wp:inline>
        </w:drawing>
      </w:r>
    </w:p>
    <w:p w14:paraId="2C743B61" w14:textId="77777777" w:rsidR="009060AA" w:rsidRDefault="009060AA" w:rsidP="009060AA">
      <w:pPr>
        <w:rPr>
          <w:rFonts w:asciiTheme="minorHAnsi" w:hAnsiTheme="minorHAnsi"/>
          <w:sz w:val="24"/>
          <w:szCs w:val="24"/>
        </w:rPr>
      </w:pPr>
    </w:p>
    <w:p w14:paraId="3E3315B5" w14:textId="603ED773" w:rsidR="009060AA" w:rsidRDefault="00725AE7" w:rsidP="009060AA">
      <w:pPr>
        <w:rPr>
          <w:rFonts w:asciiTheme="minorHAnsi" w:hAnsiTheme="minorHAnsi"/>
          <w:sz w:val="24"/>
          <w:szCs w:val="24"/>
        </w:rPr>
      </w:pPr>
      <w:r>
        <w:rPr>
          <w:noProof/>
        </w:rPr>
        <w:drawing>
          <wp:inline distT="0" distB="0" distL="0" distR="0" wp14:anchorId="0BF3B903" wp14:editId="0F8FB164">
            <wp:extent cx="4122420" cy="6568440"/>
            <wp:effectExtent l="0" t="0" r="0" b="3810"/>
            <wp:docPr id="1409056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22420" cy="6568440"/>
                    </a:xfrm>
                    <a:prstGeom prst="rect">
                      <a:avLst/>
                    </a:prstGeom>
                    <a:noFill/>
                    <a:ln>
                      <a:noFill/>
                    </a:ln>
                  </pic:spPr>
                </pic:pic>
              </a:graphicData>
            </a:graphic>
          </wp:inline>
        </w:drawing>
      </w:r>
    </w:p>
    <w:p w14:paraId="20863306" w14:textId="77777777" w:rsidR="009060AA" w:rsidRDefault="009060AA" w:rsidP="009060AA">
      <w:pPr>
        <w:rPr>
          <w:rFonts w:asciiTheme="minorHAnsi" w:hAnsiTheme="minorHAnsi"/>
          <w:sz w:val="24"/>
          <w:szCs w:val="24"/>
        </w:rPr>
      </w:pPr>
    </w:p>
    <w:p w14:paraId="201C0453" w14:textId="77777777" w:rsidR="009060AA" w:rsidRDefault="009060AA" w:rsidP="009060AA">
      <w:pPr>
        <w:rPr>
          <w:rFonts w:asciiTheme="minorHAnsi" w:hAnsiTheme="minorHAnsi"/>
          <w:sz w:val="24"/>
          <w:szCs w:val="24"/>
        </w:rPr>
      </w:pPr>
    </w:p>
    <w:p w14:paraId="0FD90840" w14:textId="77777777" w:rsidR="009060AA" w:rsidRDefault="009060AA" w:rsidP="009060AA">
      <w:pPr>
        <w:rPr>
          <w:rFonts w:asciiTheme="minorHAnsi" w:hAnsiTheme="minorHAnsi"/>
          <w:sz w:val="24"/>
          <w:szCs w:val="24"/>
        </w:rPr>
      </w:pPr>
    </w:p>
    <w:p w14:paraId="3B647F80" w14:textId="77777777" w:rsidR="009060AA" w:rsidRDefault="009060AA" w:rsidP="009060AA">
      <w:pPr>
        <w:rPr>
          <w:rFonts w:asciiTheme="minorHAnsi" w:hAnsiTheme="minorHAnsi"/>
          <w:sz w:val="24"/>
          <w:szCs w:val="24"/>
        </w:rPr>
      </w:pPr>
    </w:p>
    <w:p w14:paraId="6DF52E05" w14:textId="73F54B56" w:rsidR="00725AE7" w:rsidRDefault="00725AE7" w:rsidP="009060AA">
      <w:pPr>
        <w:rPr>
          <w:rFonts w:asciiTheme="minorHAnsi" w:hAnsiTheme="minorHAnsi"/>
          <w:sz w:val="24"/>
          <w:szCs w:val="24"/>
        </w:rPr>
      </w:pPr>
      <w:r>
        <w:rPr>
          <w:rFonts w:asciiTheme="minorHAnsi" w:hAnsiTheme="minorHAnsi"/>
          <w:sz w:val="24"/>
          <w:szCs w:val="24"/>
        </w:rPr>
        <w:t>Slave:</w:t>
      </w:r>
    </w:p>
    <w:p w14:paraId="623CF79B" w14:textId="3BAFB3B8" w:rsidR="00725AE7" w:rsidRDefault="00725AE7" w:rsidP="00725AE7">
      <w:pPr>
        <w:jc w:val="center"/>
        <w:rPr>
          <w:rFonts w:asciiTheme="minorHAnsi" w:hAnsiTheme="minorHAnsi"/>
          <w:sz w:val="24"/>
          <w:szCs w:val="24"/>
        </w:rPr>
      </w:pPr>
      <w:r w:rsidRPr="00725AE7">
        <w:rPr>
          <w:rFonts w:asciiTheme="minorHAnsi" w:hAnsiTheme="minorHAnsi"/>
          <w:noProof/>
          <w:sz w:val="24"/>
          <w:szCs w:val="24"/>
        </w:rPr>
        <w:drawing>
          <wp:inline distT="0" distB="0" distL="0" distR="0" wp14:anchorId="6504647C" wp14:editId="034669B4">
            <wp:extent cx="5943600" cy="4061460"/>
            <wp:effectExtent l="0" t="0" r="0" b="0"/>
            <wp:docPr id="1818976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61460"/>
                    </a:xfrm>
                    <a:prstGeom prst="rect">
                      <a:avLst/>
                    </a:prstGeom>
                    <a:noFill/>
                    <a:ln>
                      <a:noFill/>
                    </a:ln>
                  </pic:spPr>
                </pic:pic>
              </a:graphicData>
            </a:graphic>
          </wp:inline>
        </w:drawing>
      </w:r>
      <w:r w:rsidRPr="00725AE7">
        <w:rPr>
          <w:rFonts w:asciiTheme="minorHAnsi" w:hAnsiTheme="minorHAnsi"/>
          <w:noProof/>
          <w:sz w:val="24"/>
          <w:szCs w:val="24"/>
        </w:rPr>
        <w:drawing>
          <wp:inline distT="0" distB="0" distL="0" distR="0" wp14:anchorId="4C65732A" wp14:editId="579282E9">
            <wp:extent cx="5737860" cy="1882140"/>
            <wp:effectExtent l="0" t="0" r="0" b="3810"/>
            <wp:docPr id="13780812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860" cy="1882140"/>
                    </a:xfrm>
                    <a:prstGeom prst="rect">
                      <a:avLst/>
                    </a:prstGeom>
                    <a:noFill/>
                    <a:ln>
                      <a:noFill/>
                    </a:ln>
                  </pic:spPr>
                </pic:pic>
              </a:graphicData>
            </a:graphic>
          </wp:inline>
        </w:drawing>
      </w:r>
    </w:p>
    <w:p w14:paraId="4BD0F7B1" w14:textId="77777777" w:rsidR="009060AA" w:rsidRDefault="009060AA" w:rsidP="009060AA">
      <w:pPr>
        <w:rPr>
          <w:rFonts w:asciiTheme="minorHAnsi" w:hAnsiTheme="minorHAnsi"/>
          <w:sz w:val="24"/>
          <w:szCs w:val="24"/>
        </w:rPr>
      </w:pPr>
    </w:p>
    <w:p w14:paraId="6621505A" w14:textId="77777777" w:rsidR="009060AA" w:rsidRDefault="009060AA" w:rsidP="009060AA">
      <w:pPr>
        <w:rPr>
          <w:rFonts w:asciiTheme="minorHAnsi" w:hAnsiTheme="minorHAnsi"/>
          <w:sz w:val="24"/>
          <w:szCs w:val="24"/>
        </w:rPr>
      </w:pPr>
    </w:p>
    <w:p w14:paraId="594332AD" w14:textId="77777777" w:rsidR="009060AA" w:rsidRDefault="009060AA" w:rsidP="009060AA">
      <w:pPr>
        <w:rPr>
          <w:rFonts w:asciiTheme="minorHAnsi" w:hAnsiTheme="minorHAnsi"/>
          <w:sz w:val="24"/>
          <w:szCs w:val="24"/>
        </w:rPr>
      </w:pPr>
    </w:p>
    <w:p w14:paraId="3A391701" w14:textId="77777777" w:rsidR="009060AA" w:rsidRDefault="009060AA" w:rsidP="009060AA">
      <w:pPr>
        <w:rPr>
          <w:rFonts w:asciiTheme="minorHAnsi" w:hAnsiTheme="minorHAnsi"/>
          <w:sz w:val="24"/>
          <w:szCs w:val="24"/>
        </w:rPr>
      </w:pPr>
    </w:p>
    <w:p w14:paraId="25A31440" w14:textId="77777777" w:rsidR="009060AA" w:rsidRPr="009060AA" w:rsidRDefault="009060AA" w:rsidP="009060AA">
      <w:pPr>
        <w:rPr>
          <w:rFonts w:asciiTheme="minorHAnsi" w:hAnsiTheme="minorHAnsi"/>
          <w:sz w:val="24"/>
          <w:szCs w:val="24"/>
        </w:rPr>
      </w:pPr>
    </w:p>
    <w:p w14:paraId="115F1759" w14:textId="77777777" w:rsidR="0073558D" w:rsidRDefault="2215A613" w:rsidP="2215A613">
      <w:pPr>
        <w:pStyle w:val="Heading1"/>
        <w:rPr>
          <w:rFonts w:asciiTheme="minorHAnsi" w:eastAsiaTheme="minorEastAsia" w:hAnsiTheme="minorHAnsi" w:cstheme="minorBidi"/>
          <w:sz w:val="24"/>
          <w:szCs w:val="24"/>
        </w:rPr>
      </w:pPr>
      <w:r w:rsidRPr="2215A613">
        <w:rPr>
          <w:rFonts w:asciiTheme="minorHAnsi" w:eastAsiaTheme="minorEastAsia" w:hAnsiTheme="minorHAnsi" w:cstheme="minorBidi"/>
          <w:sz w:val="24"/>
          <w:szCs w:val="24"/>
        </w:rPr>
        <w:t>12. Schematic and Synthesis Results</w:t>
      </w:r>
    </w:p>
    <w:p w14:paraId="253961EE" w14:textId="77777777" w:rsidR="009060AA" w:rsidRDefault="2215A613" w:rsidP="009060AA">
      <w:pPr>
        <w:rPr>
          <w:rFonts w:asciiTheme="minorHAnsi" w:hAnsiTheme="minorHAnsi"/>
          <w:noProof/>
          <w:sz w:val="24"/>
          <w:szCs w:val="24"/>
        </w:rPr>
      </w:pPr>
      <w:r w:rsidRPr="78EFAB6F">
        <w:rPr>
          <w:rFonts w:asciiTheme="minorHAnsi" w:hAnsiTheme="minorHAnsi"/>
          <w:sz w:val="24"/>
          <w:szCs w:val="24"/>
        </w:rPr>
        <w:t>The supplied implementation report contains elaborated and synthesized schematics for the Master and Slave. The second report also presents the synthesized top-level design and utilization information.</w:t>
      </w:r>
      <w:r w:rsidR="009060AA" w:rsidRPr="009060AA">
        <w:rPr>
          <w:rFonts w:asciiTheme="minorHAnsi" w:hAnsiTheme="minorHAnsi"/>
          <w:noProof/>
          <w:sz w:val="24"/>
          <w:szCs w:val="24"/>
        </w:rPr>
        <w:t xml:space="preserve"> </w:t>
      </w:r>
    </w:p>
    <w:p w14:paraId="691E2727" w14:textId="15963C19" w:rsidR="009060AA" w:rsidRDefault="009060AA" w:rsidP="009060AA">
      <w:pPr>
        <w:rPr>
          <w:rFonts w:asciiTheme="minorHAnsi" w:hAnsiTheme="minorHAnsi"/>
          <w:noProof/>
          <w:sz w:val="24"/>
          <w:szCs w:val="24"/>
        </w:rPr>
      </w:pPr>
      <w:r>
        <w:rPr>
          <w:rFonts w:asciiTheme="minorHAnsi" w:hAnsiTheme="minorHAnsi"/>
          <w:noProof/>
          <w:sz w:val="24"/>
          <w:szCs w:val="24"/>
        </w:rPr>
        <w:lastRenderedPageBreak/>
        <w:t>MASTER</w:t>
      </w:r>
      <w:r w:rsidRPr="009060AA">
        <w:rPr>
          <w:rFonts w:asciiTheme="minorHAnsi" w:hAnsiTheme="minorHAnsi"/>
          <w:noProof/>
          <w:sz w:val="24"/>
          <w:szCs w:val="24"/>
        </w:rPr>
        <w:drawing>
          <wp:inline distT="0" distB="0" distL="0" distR="0" wp14:anchorId="7C3298D9" wp14:editId="71E6A94B">
            <wp:extent cx="5943600" cy="4465320"/>
            <wp:effectExtent l="0" t="0" r="0" b="0"/>
            <wp:docPr id="1510014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65320"/>
                    </a:xfrm>
                    <a:prstGeom prst="rect">
                      <a:avLst/>
                    </a:prstGeom>
                    <a:noFill/>
                    <a:ln>
                      <a:noFill/>
                    </a:ln>
                  </pic:spPr>
                </pic:pic>
              </a:graphicData>
            </a:graphic>
          </wp:inline>
        </w:drawing>
      </w:r>
      <w:r w:rsidRPr="009060AA">
        <w:rPr>
          <w:rFonts w:asciiTheme="minorHAnsi" w:hAnsiTheme="minorHAnsi"/>
          <w:noProof/>
          <w:sz w:val="24"/>
          <w:szCs w:val="24"/>
        </w:rPr>
        <w:drawing>
          <wp:inline distT="0" distB="0" distL="0" distR="0" wp14:anchorId="64FD5AA2" wp14:editId="62F4C6DD">
            <wp:extent cx="5943600" cy="2179320"/>
            <wp:effectExtent l="0" t="0" r="0" b="0"/>
            <wp:docPr id="1642335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179320"/>
                    </a:xfrm>
                    <a:prstGeom prst="rect">
                      <a:avLst/>
                    </a:prstGeom>
                    <a:noFill/>
                    <a:ln>
                      <a:noFill/>
                    </a:ln>
                  </pic:spPr>
                </pic:pic>
              </a:graphicData>
            </a:graphic>
          </wp:inline>
        </w:drawing>
      </w:r>
    </w:p>
    <w:p w14:paraId="02658455" w14:textId="77777777" w:rsidR="009060AA" w:rsidRDefault="009060AA" w:rsidP="2215A613">
      <w:pPr>
        <w:pStyle w:val="ListNumber"/>
        <w:numPr>
          <w:ilvl w:val="0"/>
          <w:numId w:val="0"/>
        </w:numPr>
        <w:rPr>
          <w:rFonts w:asciiTheme="minorHAnsi" w:hAnsiTheme="minorHAnsi"/>
          <w:sz w:val="24"/>
          <w:szCs w:val="24"/>
        </w:rPr>
      </w:pPr>
    </w:p>
    <w:p w14:paraId="09A24E6D" w14:textId="5E35B6EE" w:rsidR="009060AA" w:rsidRDefault="009060AA" w:rsidP="2215A613">
      <w:pPr>
        <w:pStyle w:val="ListNumber"/>
        <w:numPr>
          <w:ilvl w:val="0"/>
          <w:numId w:val="0"/>
        </w:numPr>
        <w:rPr>
          <w:rFonts w:asciiTheme="minorHAnsi" w:hAnsiTheme="minorHAnsi"/>
          <w:sz w:val="24"/>
          <w:szCs w:val="24"/>
        </w:rPr>
      </w:pPr>
      <w:r>
        <w:rPr>
          <w:rFonts w:asciiTheme="minorHAnsi" w:hAnsiTheme="minorHAnsi"/>
          <w:sz w:val="24"/>
          <w:szCs w:val="24"/>
        </w:rPr>
        <w:t>Slave</w:t>
      </w:r>
    </w:p>
    <w:p w14:paraId="203373EE" w14:textId="0B926110" w:rsidR="009060AA" w:rsidRDefault="009060AA" w:rsidP="2215A613">
      <w:pPr>
        <w:pStyle w:val="ListNumber"/>
        <w:numPr>
          <w:ilvl w:val="0"/>
          <w:numId w:val="0"/>
        </w:numPr>
        <w:rPr>
          <w:rFonts w:asciiTheme="minorHAnsi" w:hAnsiTheme="minorHAnsi"/>
          <w:sz w:val="24"/>
          <w:szCs w:val="24"/>
        </w:rPr>
      </w:pPr>
      <w:r w:rsidRPr="009060AA">
        <w:rPr>
          <w:rFonts w:asciiTheme="minorHAnsi" w:hAnsiTheme="minorHAnsi"/>
          <w:noProof/>
          <w:sz w:val="24"/>
          <w:szCs w:val="24"/>
        </w:rPr>
        <w:lastRenderedPageBreak/>
        <w:drawing>
          <wp:inline distT="0" distB="0" distL="0" distR="0" wp14:anchorId="766AB863" wp14:editId="6C01238F">
            <wp:extent cx="5943600" cy="2468880"/>
            <wp:effectExtent l="0" t="0" r="0" b="7620"/>
            <wp:docPr id="90210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468880"/>
                    </a:xfrm>
                    <a:prstGeom prst="rect">
                      <a:avLst/>
                    </a:prstGeom>
                    <a:noFill/>
                    <a:ln>
                      <a:noFill/>
                    </a:ln>
                  </pic:spPr>
                </pic:pic>
              </a:graphicData>
            </a:graphic>
          </wp:inline>
        </w:drawing>
      </w:r>
    </w:p>
    <w:p w14:paraId="3C35CD57" w14:textId="77777777" w:rsidR="009060AA" w:rsidRDefault="009060AA" w:rsidP="2215A613">
      <w:pPr>
        <w:pStyle w:val="ListNumber"/>
        <w:numPr>
          <w:ilvl w:val="0"/>
          <w:numId w:val="0"/>
        </w:numPr>
        <w:rPr>
          <w:rFonts w:asciiTheme="minorHAnsi" w:hAnsiTheme="minorHAnsi"/>
          <w:sz w:val="24"/>
          <w:szCs w:val="24"/>
        </w:rPr>
      </w:pPr>
    </w:p>
    <w:p w14:paraId="3D63CC5D" w14:textId="77777777" w:rsidR="009060AA" w:rsidRDefault="009060AA" w:rsidP="2215A613">
      <w:pPr>
        <w:pStyle w:val="ListNumber"/>
        <w:numPr>
          <w:ilvl w:val="0"/>
          <w:numId w:val="0"/>
        </w:numPr>
        <w:rPr>
          <w:rFonts w:asciiTheme="minorHAnsi" w:hAnsiTheme="minorHAnsi"/>
          <w:sz w:val="24"/>
          <w:szCs w:val="24"/>
        </w:rPr>
      </w:pPr>
    </w:p>
    <w:p w14:paraId="7F43241C" w14:textId="77777777" w:rsidR="009060AA" w:rsidRDefault="009060AA" w:rsidP="2215A613">
      <w:pPr>
        <w:pStyle w:val="ListNumber"/>
        <w:numPr>
          <w:ilvl w:val="0"/>
          <w:numId w:val="0"/>
        </w:numPr>
        <w:rPr>
          <w:rFonts w:asciiTheme="minorHAnsi" w:hAnsiTheme="minorHAnsi"/>
          <w:sz w:val="24"/>
          <w:szCs w:val="24"/>
        </w:rPr>
      </w:pPr>
    </w:p>
    <w:p w14:paraId="55067A28" w14:textId="77777777" w:rsidR="009060AA" w:rsidRDefault="009060AA" w:rsidP="2215A613">
      <w:pPr>
        <w:pStyle w:val="ListNumber"/>
        <w:numPr>
          <w:ilvl w:val="0"/>
          <w:numId w:val="0"/>
        </w:numPr>
        <w:rPr>
          <w:rFonts w:asciiTheme="minorHAnsi" w:hAnsiTheme="minorHAnsi"/>
          <w:sz w:val="24"/>
          <w:szCs w:val="24"/>
        </w:rPr>
      </w:pPr>
    </w:p>
    <w:p w14:paraId="51500076" w14:textId="77777777" w:rsidR="009060AA" w:rsidRDefault="009060AA" w:rsidP="2215A613">
      <w:pPr>
        <w:pStyle w:val="ListNumber"/>
        <w:numPr>
          <w:ilvl w:val="0"/>
          <w:numId w:val="0"/>
        </w:numPr>
        <w:rPr>
          <w:rFonts w:asciiTheme="minorHAnsi" w:hAnsiTheme="minorHAnsi"/>
          <w:sz w:val="24"/>
          <w:szCs w:val="24"/>
        </w:rPr>
      </w:pPr>
    </w:p>
    <w:p w14:paraId="6744C225" w14:textId="77777777" w:rsidR="009060AA" w:rsidRDefault="009060AA" w:rsidP="2215A613">
      <w:pPr>
        <w:pStyle w:val="ListNumber"/>
        <w:numPr>
          <w:ilvl w:val="0"/>
          <w:numId w:val="0"/>
        </w:numPr>
        <w:rPr>
          <w:rFonts w:asciiTheme="minorHAnsi" w:hAnsiTheme="minorHAnsi"/>
          <w:sz w:val="24"/>
          <w:szCs w:val="24"/>
        </w:rPr>
      </w:pPr>
    </w:p>
    <w:p w14:paraId="45BAB3A2" w14:textId="77777777" w:rsidR="009060AA" w:rsidRDefault="009060AA" w:rsidP="2215A613">
      <w:pPr>
        <w:pStyle w:val="ListNumber"/>
        <w:numPr>
          <w:ilvl w:val="0"/>
          <w:numId w:val="0"/>
        </w:numPr>
        <w:rPr>
          <w:rFonts w:asciiTheme="minorHAnsi" w:hAnsiTheme="minorHAnsi"/>
          <w:sz w:val="24"/>
          <w:szCs w:val="24"/>
        </w:rPr>
      </w:pPr>
    </w:p>
    <w:p w14:paraId="1DC27BBC" w14:textId="77777777" w:rsidR="009060AA" w:rsidRDefault="009060AA" w:rsidP="2215A613">
      <w:pPr>
        <w:pStyle w:val="ListNumber"/>
        <w:numPr>
          <w:ilvl w:val="0"/>
          <w:numId w:val="0"/>
        </w:numPr>
        <w:rPr>
          <w:rFonts w:asciiTheme="minorHAnsi" w:hAnsiTheme="minorHAnsi"/>
          <w:sz w:val="24"/>
          <w:szCs w:val="24"/>
        </w:rPr>
      </w:pPr>
    </w:p>
    <w:p w14:paraId="4176D56A" w14:textId="77777777" w:rsidR="009060AA" w:rsidRDefault="009060AA" w:rsidP="2215A613">
      <w:pPr>
        <w:pStyle w:val="ListNumber"/>
        <w:numPr>
          <w:ilvl w:val="0"/>
          <w:numId w:val="0"/>
        </w:numPr>
        <w:rPr>
          <w:rFonts w:asciiTheme="minorHAnsi" w:hAnsiTheme="minorHAnsi"/>
          <w:sz w:val="24"/>
          <w:szCs w:val="24"/>
        </w:rPr>
      </w:pPr>
    </w:p>
    <w:p w14:paraId="421552A1" w14:textId="77777777" w:rsidR="009060AA" w:rsidRDefault="009060AA" w:rsidP="2215A613">
      <w:pPr>
        <w:pStyle w:val="ListNumber"/>
        <w:numPr>
          <w:ilvl w:val="0"/>
          <w:numId w:val="0"/>
        </w:numPr>
        <w:rPr>
          <w:rFonts w:asciiTheme="minorHAnsi" w:hAnsiTheme="minorHAnsi"/>
          <w:sz w:val="24"/>
          <w:szCs w:val="24"/>
        </w:rPr>
      </w:pPr>
    </w:p>
    <w:p w14:paraId="4272E19F" w14:textId="77777777" w:rsidR="009060AA" w:rsidRDefault="009060AA" w:rsidP="2215A613">
      <w:pPr>
        <w:pStyle w:val="ListNumber"/>
        <w:numPr>
          <w:ilvl w:val="0"/>
          <w:numId w:val="0"/>
        </w:numPr>
        <w:rPr>
          <w:rFonts w:asciiTheme="minorHAnsi" w:hAnsiTheme="minorHAnsi"/>
          <w:sz w:val="24"/>
          <w:szCs w:val="24"/>
        </w:rPr>
      </w:pPr>
    </w:p>
    <w:p w14:paraId="419488BA" w14:textId="77777777" w:rsidR="009060AA" w:rsidRDefault="009060AA" w:rsidP="2215A613">
      <w:pPr>
        <w:pStyle w:val="ListNumber"/>
        <w:numPr>
          <w:ilvl w:val="0"/>
          <w:numId w:val="0"/>
        </w:numPr>
        <w:rPr>
          <w:rFonts w:asciiTheme="minorHAnsi" w:hAnsiTheme="minorHAnsi"/>
          <w:sz w:val="24"/>
          <w:szCs w:val="24"/>
        </w:rPr>
      </w:pPr>
    </w:p>
    <w:sectPr w:rsidR="009060AA" w:rsidSect="00034616">
      <w:headerReference w:type="default" r:id="rId19"/>
      <w:footerReference w:type="default" r:id="rId20"/>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B2E3A" w14:textId="77777777" w:rsidR="00EE6680" w:rsidRDefault="00EE6680">
      <w:pPr>
        <w:spacing w:after="0" w:line="240" w:lineRule="auto"/>
      </w:pPr>
      <w:r>
        <w:separator/>
      </w:r>
    </w:p>
  </w:endnote>
  <w:endnote w:type="continuationSeparator" w:id="0">
    <w:p w14:paraId="27CC99CE" w14:textId="77777777" w:rsidR="00EE6680" w:rsidRDefault="00EE6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AC69" w14:textId="1E08D584" w:rsidR="0073558D" w:rsidRDefault="0073558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B886" w14:textId="77777777" w:rsidR="00EE6680" w:rsidRDefault="00EE6680">
      <w:pPr>
        <w:spacing w:after="0" w:line="240" w:lineRule="auto"/>
      </w:pPr>
      <w:r>
        <w:separator/>
      </w:r>
    </w:p>
  </w:footnote>
  <w:footnote w:type="continuationSeparator" w:id="0">
    <w:p w14:paraId="2571E4D3" w14:textId="77777777" w:rsidR="00EE6680" w:rsidRDefault="00EE6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957A3" w14:textId="1346C237" w:rsidR="0073558D" w:rsidRDefault="0073558D" w:rsidP="08EE45A7">
    <w:pPr>
      <w:pStyle w:val="Header"/>
      <w:jc w:val="right"/>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CE218"/>
    <w:multiLevelType w:val="hybridMultilevel"/>
    <w:tmpl w:val="FFFFFFFF"/>
    <w:lvl w:ilvl="0" w:tplc="BDEA6DEA">
      <w:start w:val="1"/>
      <w:numFmt w:val="decimal"/>
      <w:lvlText w:val="%1."/>
      <w:lvlJc w:val="left"/>
      <w:pPr>
        <w:ind w:left="720" w:hanging="360"/>
      </w:pPr>
    </w:lvl>
    <w:lvl w:ilvl="1" w:tplc="40CAE0B8">
      <w:start w:val="1"/>
      <w:numFmt w:val="lowerLetter"/>
      <w:lvlText w:val="%2."/>
      <w:lvlJc w:val="left"/>
      <w:pPr>
        <w:ind w:left="1440" w:hanging="360"/>
      </w:pPr>
    </w:lvl>
    <w:lvl w:ilvl="2" w:tplc="72721E4A">
      <w:start w:val="1"/>
      <w:numFmt w:val="lowerRoman"/>
      <w:lvlText w:val="%3."/>
      <w:lvlJc w:val="right"/>
      <w:pPr>
        <w:ind w:left="2160" w:hanging="180"/>
      </w:pPr>
    </w:lvl>
    <w:lvl w:ilvl="3" w:tplc="43A0E09E">
      <w:start w:val="1"/>
      <w:numFmt w:val="decimal"/>
      <w:lvlText w:val="%4."/>
      <w:lvlJc w:val="left"/>
      <w:pPr>
        <w:ind w:left="2880" w:hanging="360"/>
      </w:pPr>
    </w:lvl>
    <w:lvl w:ilvl="4" w:tplc="986A92E8">
      <w:start w:val="1"/>
      <w:numFmt w:val="lowerLetter"/>
      <w:lvlText w:val="%5."/>
      <w:lvlJc w:val="left"/>
      <w:pPr>
        <w:ind w:left="3600" w:hanging="360"/>
      </w:pPr>
    </w:lvl>
    <w:lvl w:ilvl="5" w:tplc="49AE1B9E">
      <w:start w:val="1"/>
      <w:numFmt w:val="lowerRoman"/>
      <w:lvlText w:val="%6."/>
      <w:lvlJc w:val="right"/>
      <w:pPr>
        <w:ind w:left="4320" w:hanging="180"/>
      </w:pPr>
    </w:lvl>
    <w:lvl w:ilvl="6" w:tplc="E5EC2360">
      <w:start w:val="1"/>
      <w:numFmt w:val="decimal"/>
      <w:lvlText w:val="%7."/>
      <w:lvlJc w:val="left"/>
      <w:pPr>
        <w:ind w:left="5040" w:hanging="360"/>
      </w:pPr>
    </w:lvl>
    <w:lvl w:ilvl="7" w:tplc="A52026C4">
      <w:start w:val="1"/>
      <w:numFmt w:val="lowerLetter"/>
      <w:lvlText w:val="%8."/>
      <w:lvlJc w:val="left"/>
      <w:pPr>
        <w:ind w:left="5760" w:hanging="360"/>
      </w:pPr>
    </w:lvl>
    <w:lvl w:ilvl="8" w:tplc="8EF84E7A">
      <w:start w:val="1"/>
      <w:numFmt w:val="lowerRoman"/>
      <w:lvlText w:val="%9."/>
      <w:lvlJc w:val="right"/>
      <w:pPr>
        <w:ind w:left="6480" w:hanging="180"/>
      </w:pPr>
    </w:lvl>
  </w:abstractNum>
  <w:abstractNum w:abstractNumId="10" w15:restartNumberingAfterBreak="0">
    <w:nsid w:val="11C96C19"/>
    <w:multiLevelType w:val="hybridMultilevel"/>
    <w:tmpl w:val="FFFFFFFF"/>
    <w:lvl w:ilvl="0" w:tplc="460A4D34">
      <w:start w:val="1"/>
      <w:numFmt w:val="decimal"/>
      <w:lvlText w:val="%1."/>
      <w:lvlJc w:val="left"/>
      <w:pPr>
        <w:ind w:left="720" w:hanging="360"/>
      </w:pPr>
    </w:lvl>
    <w:lvl w:ilvl="1" w:tplc="2E06E7B0">
      <w:start w:val="1"/>
      <w:numFmt w:val="lowerLetter"/>
      <w:lvlText w:val="%2."/>
      <w:lvlJc w:val="left"/>
      <w:pPr>
        <w:ind w:left="1440" w:hanging="360"/>
      </w:pPr>
    </w:lvl>
    <w:lvl w:ilvl="2" w:tplc="0C46315E">
      <w:start w:val="1"/>
      <w:numFmt w:val="lowerRoman"/>
      <w:lvlText w:val="%3."/>
      <w:lvlJc w:val="right"/>
      <w:pPr>
        <w:ind w:left="2160" w:hanging="180"/>
      </w:pPr>
    </w:lvl>
    <w:lvl w:ilvl="3" w:tplc="2A8CBAEA">
      <w:start w:val="1"/>
      <w:numFmt w:val="decimal"/>
      <w:lvlText w:val="%4."/>
      <w:lvlJc w:val="left"/>
      <w:pPr>
        <w:ind w:left="2880" w:hanging="360"/>
      </w:pPr>
    </w:lvl>
    <w:lvl w:ilvl="4" w:tplc="3A3200B8">
      <w:start w:val="1"/>
      <w:numFmt w:val="lowerLetter"/>
      <w:lvlText w:val="%5."/>
      <w:lvlJc w:val="left"/>
      <w:pPr>
        <w:ind w:left="3600" w:hanging="360"/>
      </w:pPr>
    </w:lvl>
    <w:lvl w:ilvl="5" w:tplc="00E010F2">
      <w:start w:val="1"/>
      <w:numFmt w:val="lowerRoman"/>
      <w:lvlText w:val="%6."/>
      <w:lvlJc w:val="right"/>
      <w:pPr>
        <w:ind w:left="4320" w:hanging="180"/>
      </w:pPr>
    </w:lvl>
    <w:lvl w:ilvl="6" w:tplc="7E88CEDC">
      <w:start w:val="1"/>
      <w:numFmt w:val="decimal"/>
      <w:lvlText w:val="%7."/>
      <w:lvlJc w:val="left"/>
      <w:pPr>
        <w:ind w:left="5040" w:hanging="360"/>
      </w:pPr>
    </w:lvl>
    <w:lvl w:ilvl="7" w:tplc="69BA6232">
      <w:start w:val="1"/>
      <w:numFmt w:val="lowerLetter"/>
      <w:lvlText w:val="%8."/>
      <w:lvlJc w:val="left"/>
      <w:pPr>
        <w:ind w:left="5760" w:hanging="360"/>
      </w:pPr>
    </w:lvl>
    <w:lvl w:ilvl="8" w:tplc="A202C9A8">
      <w:start w:val="1"/>
      <w:numFmt w:val="lowerRoman"/>
      <w:lvlText w:val="%9."/>
      <w:lvlJc w:val="right"/>
      <w:pPr>
        <w:ind w:left="6480" w:hanging="180"/>
      </w:pPr>
    </w:lvl>
  </w:abstractNum>
  <w:abstractNum w:abstractNumId="11" w15:restartNumberingAfterBreak="0">
    <w:nsid w:val="1F4D31A9"/>
    <w:multiLevelType w:val="hybridMultilevel"/>
    <w:tmpl w:val="FFFFFFFF"/>
    <w:lvl w:ilvl="0" w:tplc="2C82DAF6">
      <w:start w:val="1"/>
      <w:numFmt w:val="bullet"/>
      <w:lvlText w:val=""/>
      <w:lvlJc w:val="left"/>
      <w:pPr>
        <w:ind w:left="720" w:hanging="360"/>
      </w:pPr>
      <w:rPr>
        <w:rFonts w:ascii="Symbol" w:hAnsi="Symbol" w:hint="default"/>
      </w:rPr>
    </w:lvl>
    <w:lvl w:ilvl="1" w:tplc="8D429312">
      <w:start w:val="1"/>
      <w:numFmt w:val="bullet"/>
      <w:lvlText w:val="o"/>
      <w:lvlJc w:val="left"/>
      <w:pPr>
        <w:ind w:left="1440" w:hanging="360"/>
      </w:pPr>
      <w:rPr>
        <w:rFonts w:ascii="Courier New" w:hAnsi="Courier New" w:hint="default"/>
      </w:rPr>
    </w:lvl>
    <w:lvl w:ilvl="2" w:tplc="C2E8DF2E">
      <w:start w:val="1"/>
      <w:numFmt w:val="bullet"/>
      <w:lvlText w:val=""/>
      <w:lvlJc w:val="left"/>
      <w:pPr>
        <w:ind w:left="2160" w:hanging="360"/>
      </w:pPr>
      <w:rPr>
        <w:rFonts w:ascii="Wingdings" w:hAnsi="Wingdings" w:hint="default"/>
      </w:rPr>
    </w:lvl>
    <w:lvl w:ilvl="3" w:tplc="90EA03DC">
      <w:start w:val="1"/>
      <w:numFmt w:val="bullet"/>
      <w:lvlText w:val=""/>
      <w:lvlJc w:val="left"/>
      <w:pPr>
        <w:ind w:left="2880" w:hanging="360"/>
      </w:pPr>
      <w:rPr>
        <w:rFonts w:ascii="Symbol" w:hAnsi="Symbol" w:hint="default"/>
      </w:rPr>
    </w:lvl>
    <w:lvl w:ilvl="4" w:tplc="67BCF200">
      <w:start w:val="1"/>
      <w:numFmt w:val="bullet"/>
      <w:lvlText w:val="o"/>
      <w:lvlJc w:val="left"/>
      <w:pPr>
        <w:ind w:left="3600" w:hanging="360"/>
      </w:pPr>
      <w:rPr>
        <w:rFonts w:ascii="Courier New" w:hAnsi="Courier New" w:hint="default"/>
      </w:rPr>
    </w:lvl>
    <w:lvl w:ilvl="5" w:tplc="8526A3A8">
      <w:start w:val="1"/>
      <w:numFmt w:val="bullet"/>
      <w:lvlText w:val=""/>
      <w:lvlJc w:val="left"/>
      <w:pPr>
        <w:ind w:left="4320" w:hanging="360"/>
      </w:pPr>
      <w:rPr>
        <w:rFonts w:ascii="Wingdings" w:hAnsi="Wingdings" w:hint="default"/>
      </w:rPr>
    </w:lvl>
    <w:lvl w:ilvl="6" w:tplc="CEEE23E4">
      <w:start w:val="1"/>
      <w:numFmt w:val="bullet"/>
      <w:lvlText w:val=""/>
      <w:lvlJc w:val="left"/>
      <w:pPr>
        <w:ind w:left="5040" w:hanging="360"/>
      </w:pPr>
      <w:rPr>
        <w:rFonts w:ascii="Symbol" w:hAnsi="Symbol" w:hint="default"/>
      </w:rPr>
    </w:lvl>
    <w:lvl w:ilvl="7" w:tplc="3E7217F0">
      <w:start w:val="1"/>
      <w:numFmt w:val="bullet"/>
      <w:lvlText w:val="o"/>
      <w:lvlJc w:val="left"/>
      <w:pPr>
        <w:ind w:left="5760" w:hanging="360"/>
      </w:pPr>
      <w:rPr>
        <w:rFonts w:ascii="Courier New" w:hAnsi="Courier New" w:hint="default"/>
      </w:rPr>
    </w:lvl>
    <w:lvl w:ilvl="8" w:tplc="9B3614CE">
      <w:start w:val="1"/>
      <w:numFmt w:val="bullet"/>
      <w:lvlText w:val=""/>
      <w:lvlJc w:val="left"/>
      <w:pPr>
        <w:ind w:left="6480" w:hanging="360"/>
      </w:pPr>
      <w:rPr>
        <w:rFonts w:ascii="Wingdings" w:hAnsi="Wingdings" w:hint="default"/>
      </w:rPr>
    </w:lvl>
  </w:abstractNum>
  <w:abstractNum w:abstractNumId="12" w15:restartNumberingAfterBreak="0">
    <w:nsid w:val="29A813EB"/>
    <w:multiLevelType w:val="hybridMultilevel"/>
    <w:tmpl w:val="FFFFFFFF"/>
    <w:lvl w:ilvl="0" w:tplc="8FFC2A02">
      <w:start w:val="1"/>
      <w:numFmt w:val="bullet"/>
      <w:lvlText w:val=""/>
      <w:lvlJc w:val="left"/>
      <w:pPr>
        <w:ind w:left="720" w:hanging="360"/>
      </w:pPr>
      <w:rPr>
        <w:rFonts w:ascii="Symbol" w:hAnsi="Symbol" w:hint="default"/>
      </w:rPr>
    </w:lvl>
    <w:lvl w:ilvl="1" w:tplc="F46A3572">
      <w:start w:val="1"/>
      <w:numFmt w:val="bullet"/>
      <w:lvlText w:val="o"/>
      <w:lvlJc w:val="left"/>
      <w:pPr>
        <w:ind w:left="1440" w:hanging="360"/>
      </w:pPr>
      <w:rPr>
        <w:rFonts w:ascii="Courier New" w:hAnsi="Courier New" w:hint="default"/>
      </w:rPr>
    </w:lvl>
    <w:lvl w:ilvl="2" w:tplc="B17EDCAE">
      <w:start w:val="1"/>
      <w:numFmt w:val="bullet"/>
      <w:lvlText w:val=""/>
      <w:lvlJc w:val="left"/>
      <w:pPr>
        <w:ind w:left="2160" w:hanging="360"/>
      </w:pPr>
      <w:rPr>
        <w:rFonts w:ascii="Wingdings" w:hAnsi="Wingdings" w:hint="default"/>
      </w:rPr>
    </w:lvl>
    <w:lvl w:ilvl="3" w:tplc="847A9E0E">
      <w:start w:val="1"/>
      <w:numFmt w:val="bullet"/>
      <w:lvlText w:val=""/>
      <w:lvlJc w:val="left"/>
      <w:pPr>
        <w:ind w:left="2880" w:hanging="360"/>
      </w:pPr>
      <w:rPr>
        <w:rFonts w:ascii="Symbol" w:hAnsi="Symbol" w:hint="default"/>
      </w:rPr>
    </w:lvl>
    <w:lvl w:ilvl="4" w:tplc="0B308C76">
      <w:start w:val="1"/>
      <w:numFmt w:val="bullet"/>
      <w:lvlText w:val="o"/>
      <w:lvlJc w:val="left"/>
      <w:pPr>
        <w:ind w:left="3600" w:hanging="360"/>
      </w:pPr>
      <w:rPr>
        <w:rFonts w:ascii="Courier New" w:hAnsi="Courier New" w:hint="default"/>
      </w:rPr>
    </w:lvl>
    <w:lvl w:ilvl="5" w:tplc="1786ED76">
      <w:start w:val="1"/>
      <w:numFmt w:val="bullet"/>
      <w:lvlText w:val=""/>
      <w:lvlJc w:val="left"/>
      <w:pPr>
        <w:ind w:left="4320" w:hanging="360"/>
      </w:pPr>
      <w:rPr>
        <w:rFonts w:ascii="Wingdings" w:hAnsi="Wingdings" w:hint="default"/>
      </w:rPr>
    </w:lvl>
    <w:lvl w:ilvl="6" w:tplc="76A8857A">
      <w:start w:val="1"/>
      <w:numFmt w:val="bullet"/>
      <w:lvlText w:val=""/>
      <w:lvlJc w:val="left"/>
      <w:pPr>
        <w:ind w:left="5040" w:hanging="360"/>
      </w:pPr>
      <w:rPr>
        <w:rFonts w:ascii="Symbol" w:hAnsi="Symbol" w:hint="default"/>
      </w:rPr>
    </w:lvl>
    <w:lvl w:ilvl="7" w:tplc="F7AC26DA">
      <w:start w:val="1"/>
      <w:numFmt w:val="bullet"/>
      <w:lvlText w:val="o"/>
      <w:lvlJc w:val="left"/>
      <w:pPr>
        <w:ind w:left="5760" w:hanging="360"/>
      </w:pPr>
      <w:rPr>
        <w:rFonts w:ascii="Courier New" w:hAnsi="Courier New" w:hint="default"/>
      </w:rPr>
    </w:lvl>
    <w:lvl w:ilvl="8" w:tplc="BB5665B4">
      <w:start w:val="1"/>
      <w:numFmt w:val="bullet"/>
      <w:lvlText w:val=""/>
      <w:lvlJc w:val="left"/>
      <w:pPr>
        <w:ind w:left="6480" w:hanging="360"/>
      </w:pPr>
      <w:rPr>
        <w:rFonts w:ascii="Wingdings" w:hAnsi="Wingdings" w:hint="default"/>
      </w:rPr>
    </w:lvl>
  </w:abstractNum>
  <w:abstractNum w:abstractNumId="13" w15:restartNumberingAfterBreak="0">
    <w:nsid w:val="514BB274"/>
    <w:multiLevelType w:val="hybridMultilevel"/>
    <w:tmpl w:val="FFFFFFFF"/>
    <w:lvl w:ilvl="0" w:tplc="1B085718">
      <w:start w:val="1"/>
      <w:numFmt w:val="bullet"/>
      <w:lvlText w:val=""/>
      <w:lvlJc w:val="left"/>
      <w:pPr>
        <w:ind w:left="720" w:hanging="360"/>
      </w:pPr>
      <w:rPr>
        <w:rFonts w:ascii="Wingdings" w:hAnsi="Wingdings" w:hint="default"/>
      </w:rPr>
    </w:lvl>
    <w:lvl w:ilvl="1" w:tplc="C374EAD4">
      <w:start w:val="1"/>
      <w:numFmt w:val="bullet"/>
      <w:lvlText w:val=""/>
      <w:lvlJc w:val="left"/>
      <w:pPr>
        <w:ind w:left="1440" w:hanging="360"/>
      </w:pPr>
      <w:rPr>
        <w:rFonts w:ascii="Wingdings" w:hAnsi="Wingdings" w:hint="default"/>
      </w:rPr>
    </w:lvl>
    <w:lvl w:ilvl="2" w:tplc="8C10E190">
      <w:start w:val="1"/>
      <w:numFmt w:val="bullet"/>
      <w:lvlText w:val=""/>
      <w:lvlJc w:val="left"/>
      <w:pPr>
        <w:ind w:left="2160" w:hanging="360"/>
      </w:pPr>
      <w:rPr>
        <w:rFonts w:ascii="Wingdings" w:hAnsi="Wingdings" w:hint="default"/>
      </w:rPr>
    </w:lvl>
    <w:lvl w:ilvl="3" w:tplc="136A05A8">
      <w:start w:val="1"/>
      <w:numFmt w:val="bullet"/>
      <w:lvlText w:val=""/>
      <w:lvlJc w:val="left"/>
      <w:pPr>
        <w:ind w:left="2880" w:hanging="360"/>
      </w:pPr>
      <w:rPr>
        <w:rFonts w:ascii="Wingdings" w:hAnsi="Wingdings" w:hint="default"/>
      </w:rPr>
    </w:lvl>
    <w:lvl w:ilvl="4" w:tplc="5BB22F54">
      <w:start w:val="1"/>
      <w:numFmt w:val="bullet"/>
      <w:lvlText w:val=""/>
      <w:lvlJc w:val="left"/>
      <w:pPr>
        <w:ind w:left="3600" w:hanging="360"/>
      </w:pPr>
      <w:rPr>
        <w:rFonts w:ascii="Wingdings" w:hAnsi="Wingdings" w:hint="default"/>
      </w:rPr>
    </w:lvl>
    <w:lvl w:ilvl="5" w:tplc="FF449B60">
      <w:start w:val="1"/>
      <w:numFmt w:val="bullet"/>
      <w:lvlText w:val=""/>
      <w:lvlJc w:val="left"/>
      <w:pPr>
        <w:ind w:left="4320" w:hanging="360"/>
      </w:pPr>
      <w:rPr>
        <w:rFonts w:ascii="Wingdings" w:hAnsi="Wingdings" w:hint="default"/>
      </w:rPr>
    </w:lvl>
    <w:lvl w:ilvl="6" w:tplc="4E1848DE">
      <w:start w:val="1"/>
      <w:numFmt w:val="bullet"/>
      <w:lvlText w:val=""/>
      <w:lvlJc w:val="left"/>
      <w:pPr>
        <w:ind w:left="5040" w:hanging="360"/>
      </w:pPr>
      <w:rPr>
        <w:rFonts w:ascii="Wingdings" w:hAnsi="Wingdings" w:hint="default"/>
      </w:rPr>
    </w:lvl>
    <w:lvl w:ilvl="7" w:tplc="F49CA67A">
      <w:start w:val="1"/>
      <w:numFmt w:val="bullet"/>
      <w:lvlText w:val=""/>
      <w:lvlJc w:val="left"/>
      <w:pPr>
        <w:ind w:left="5760" w:hanging="360"/>
      </w:pPr>
      <w:rPr>
        <w:rFonts w:ascii="Wingdings" w:hAnsi="Wingdings" w:hint="default"/>
      </w:rPr>
    </w:lvl>
    <w:lvl w:ilvl="8" w:tplc="02F86240">
      <w:start w:val="1"/>
      <w:numFmt w:val="bullet"/>
      <w:lvlText w:val=""/>
      <w:lvlJc w:val="left"/>
      <w:pPr>
        <w:ind w:left="6480" w:hanging="360"/>
      </w:pPr>
      <w:rPr>
        <w:rFonts w:ascii="Wingdings" w:hAnsi="Wingdings" w:hint="default"/>
      </w:rPr>
    </w:lvl>
  </w:abstractNum>
  <w:abstractNum w:abstractNumId="14" w15:restartNumberingAfterBreak="0">
    <w:nsid w:val="5A6255B8"/>
    <w:multiLevelType w:val="hybridMultilevel"/>
    <w:tmpl w:val="FFFFFFFF"/>
    <w:lvl w:ilvl="0" w:tplc="60029DC8">
      <w:start w:val="1"/>
      <w:numFmt w:val="bullet"/>
      <w:lvlText w:val=""/>
      <w:lvlJc w:val="left"/>
      <w:pPr>
        <w:ind w:left="720" w:hanging="360"/>
      </w:pPr>
      <w:rPr>
        <w:rFonts w:ascii="Symbol" w:hAnsi="Symbol" w:hint="default"/>
      </w:rPr>
    </w:lvl>
    <w:lvl w:ilvl="1" w:tplc="A2AE5AB2">
      <w:start w:val="1"/>
      <w:numFmt w:val="bullet"/>
      <w:lvlText w:val="o"/>
      <w:lvlJc w:val="left"/>
      <w:pPr>
        <w:ind w:left="1440" w:hanging="360"/>
      </w:pPr>
      <w:rPr>
        <w:rFonts w:ascii="Courier New" w:hAnsi="Courier New" w:hint="default"/>
      </w:rPr>
    </w:lvl>
    <w:lvl w:ilvl="2" w:tplc="B3123A76">
      <w:start w:val="1"/>
      <w:numFmt w:val="bullet"/>
      <w:lvlText w:val=""/>
      <w:lvlJc w:val="left"/>
      <w:pPr>
        <w:ind w:left="2160" w:hanging="360"/>
      </w:pPr>
      <w:rPr>
        <w:rFonts w:ascii="Wingdings" w:hAnsi="Wingdings" w:hint="default"/>
      </w:rPr>
    </w:lvl>
    <w:lvl w:ilvl="3" w:tplc="20B2917E">
      <w:start w:val="1"/>
      <w:numFmt w:val="bullet"/>
      <w:lvlText w:val=""/>
      <w:lvlJc w:val="left"/>
      <w:pPr>
        <w:ind w:left="2880" w:hanging="360"/>
      </w:pPr>
      <w:rPr>
        <w:rFonts w:ascii="Symbol" w:hAnsi="Symbol" w:hint="default"/>
      </w:rPr>
    </w:lvl>
    <w:lvl w:ilvl="4" w:tplc="240A1DCE">
      <w:start w:val="1"/>
      <w:numFmt w:val="bullet"/>
      <w:lvlText w:val="o"/>
      <w:lvlJc w:val="left"/>
      <w:pPr>
        <w:ind w:left="3600" w:hanging="360"/>
      </w:pPr>
      <w:rPr>
        <w:rFonts w:ascii="Courier New" w:hAnsi="Courier New" w:hint="default"/>
      </w:rPr>
    </w:lvl>
    <w:lvl w:ilvl="5" w:tplc="CDB4F37E">
      <w:start w:val="1"/>
      <w:numFmt w:val="bullet"/>
      <w:lvlText w:val=""/>
      <w:lvlJc w:val="left"/>
      <w:pPr>
        <w:ind w:left="4320" w:hanging="360"/>
      </w:pPr>
      <w:rPr>
        <w:rFonts w:ascii="Wingdings" w:hAnsi="Wingdings" w:hint="default"/>
      </w:rPr>
    </w:lvl>
    <w:lvl w:ilvl="6" w:tplc="BA2E29C4">
      <w:start w:val="1"/>
      <w:numFmt w:val="bullet"/>
      <w:lvlText w:val=""/>
      <w:lvlJc w:val="left"/>
      <w:pPr>
        <w:ind w:left="5040" w:hanging="360"/>
      </w:pPr>
      <w:rPr>
        <w:rFonts w:ascii="Symbol" w:hAnsi="Symbol" w:hint="default"/>
      </w:rPr>
    </w:lvl>
    <w:lvl w:ilvl="7" w:tplc="BB2030D4">
      <w:start w:val="1"/>
      <w:numFmt w:val="bullet"/>
      <w:lvlText w:val="o"/>
      <w:lvlJc w:val="left"/>
      <w:pPr>
        <w:ind w:left="5760" w:hanging="360"/>
      </w:pPr>
      <w:rPr>
        <w:rFonts w:ascii="Courier New" w:hAnsi="Courier New" w:hint="default"/>
      </w:rPr>
    </w:lvl>
    <w:lvl w:ilvl="8" w:tplc="8E9C7B3C">
      <w:start w:val="1"/>
      <w:numFmt w:val="bullet"/>
      <w:lvlText w:val=""/>
      <w:lvlJc w:val="left"/>
      <w:pPr>
        <w:ind w:left="6480" w:hanging="360"/>
      </w:pPr>
      <w:rPr>
        <w:rFonts w:ascii="Wingdings" w:hAnsi="Wingdings" w:hint="default"/>
      </w:rPr>
    </w:lvl>
  </w:abstractNum>
  <w:abstractNum w:abstractNumId="15" w15:restartNumberingAfterBreak="0">
    <w:nsid w:val="5BE27274"/>
    <w:multiLevelType w:val="hybridMultilevel"/>
    <w:tmpl w:val="FFFFFFFF"/>
    <w:lvl w:ilvl="0" w:tplc="7876E75E">
      <w:start w:val="1"/>
      <w:numFmt w:val="bullet"/>
      <w:lvlText w:val=""/>
      <w:lvlJc w:val="left"/>
      <w:pPr>
        <w:ind w:left="720" w:hanging="360"/>
      </w:pPr>
      <w:rPr>
        <w:rFonts w:ascii="Symbol" w:hAnsi="Symbol" w:hint="default"/>
      </w:rPr>
    </w:lvl>
    <w:lvl w:ilvl="1" w:tplc="93883E50">
      <w:start w:val="1"/>
      <w:numFmt w:val="bullet"/>
      <w:lvlText w:val="o"/>
      <w:lvlJc w:val="left"/>
      <w:pPr>
        <w:ind w:left="1440" w:hanging="360"/>
      </w:pPr>
      <w:rPr>
        <w:rFonts w:ascii="Courier New" w:hAnsi="Courier New" w:hint="default"/>
      </w:rPr>
    </w:lvl>
    <w:lvl w:ilvl="2" w:tplc="DD4C7058">
      <w:start w:val="1"/>
      <w:numFmt w:val="bullet"/>
      <w:lvlText w:val=""/>
      <w:lvlJc w:val="left"/>
      <w:pPr>
        <w:ind w:left="2160" w:hanging="360"/>
      </w:pPr>
      <w:rPr>
        <w:rFonts w:ascii="Wingdings" w:hAnsi="Wingdings" w:hint="default"/>
      </w:rPr>
    </w:lvl>
    <w:lvl w:ilvl="3" w:tplc="420E9A16">
      <w:start w:val="1"/>
      <w:numFmt w:val="bullet"/>
      <w:lvlText w:val=""/>
      <w:lvlJc w:val="left"/>
      <w:pPr>
        <w:ind w:left="2880" w:hanging="360"/>
      </w:pPr>
      <w:rPr>
        <w:rFonts w:ascii="Symbol" w:hAnsi="Symbol" w:hint="default"/>
      </w:rPr>
    </w:lvl>
    <w:lvl w:ilvl="4" w:tplc="BC26A204">
      <w:start w:val="1"/>
      <w:numFmt w:val="bullet"/>
      <w:lvlText w:val="o"/>
      <w:lvlJc w:val="left"/>
      <w:pPr>
        <w:ind w:left="3600" w:hanging="360"/>
      </w:pPr>
      <w:rPr>
        <w:rFonts w:ascii="Courier New" w:hAnsi="Courier New" w:hint="default"/>
      </w:rPr>
    </w:lvl>
    <w:lvl w:ilvl="5" w:tplc="1F02F90A">
      <w:start w:val="1"/>
      <w:numFmt w:val="bullet"/>
      <w:lvlText w:val=""/>
      <w:lvlJc w:val="left"/>
      <w:pPr>
        <w:ind w:left="4320" w:hanging="360"/>
      </w:pPr>
      <w:rPr>
        <w:rFonts w:ascii="Wingdings" w:hAnsi="Wingdings" w:hint="default"/>
      </w:rPr>
    </w:lvl>
    <w:lvl w:ilvl="6" w:tplc="B8702F14">
      <w:start w:val="1"/>
      <w:numFmt w:val="bullet"/>
      <w:lvlText w:val=""/>
      <w:lvlJc w:val="left"/>
      <w:pPr>
        <w:ind w:left="5040" w:hanging="360"/>
      </w:pPr>
      <w:rPr>
        <w:rFonts w:ascii="Symbol" w:hAnsi="Symbol" w:hint="default"/>
      </w:rPr>
    </w:lvl>
    <w:lvl w:ilvl="7" w:tplc="5D62F50C">
      <w:start w:val="1"/>
      <w:numFmt w:val="bullet"/>
      <w:lvlText w:val="o"/>
      <w:lvlJc w:val="left"/>
      <w:pPr>
        <w:ind w:left="5760" w:hanging="360"/>
      </w:pPr>
      <w:rPr>
        <w:rFonts w:ascii="Courier New" w:hAnsi="Courier New" w:hint="default"/>
      </w:rPr>
    </w:lvl>
    <w:lvl w:ilvl="8" w:tplc="4E7C72B8">
      <w:start w:val="1"/>
      <w:numFmt w:val="bullet"/>
      <w:lvlText w:val=""/>
      <w:lvlJc w:val="left"/>
      <w:pPr>
        <w:ind w:left="6480" w:hanging="360"/>
      </w:pPr>
      <w:rPr>
        <w:rFonts w:ascii="Wingdings" w:hAnsi="Wingdings" w:hint="default"/>
      </w:rPr>
    </w:lvl>
  </w:abstractNum>
  <w:abstractNum w:abstractNumId="16" w15:restartNumberingAfterBreak="0">
    <w:nsid w:val="5DA7C326"/>
    <w:multiLevelType w:val="hybridMultilevel"/>
    <w:tmpl w:val="FFFFFFFF"/>
    <w:lvl w:ilvl="0" w:tplc="AF4201C8">
      <w:start w:val="1"/>
      <w:numFmt w:val="bullet"/>
      <w:lvlText w:val=""/>
      <w:lvlJc w:val="left"/>
      <w:pPr>
        <w:ind w:left="720" w:hanging="360"/>
      </w:pPr>
      <w:rPr>
        <w:rFonts w:ascii="Symbol" w:hAnsi="Symbol" w:hint="default"/>
      </w:rPr>
    </w:lvl>
    <w:lvl w:ilvl="1" w:tplc="9782F472">
      <w:start w:val="1"/>
      <w:numFmt w:val="bullet"/>
      <w:lvlText w:val="o"/>
      <w:lvlJc w:val="left"/>
      <w:pPr>
        <w:ind w:left="1440" w:hanging="360"/>
      </w:pPr>
      <w:rPr>
        <w:rFonts w:ascii="Courier New" w:hAnsi="Courier New" w:hint="default"/>
      </w:rPr>
    </w:lvl>
    <w:lvl w:ilvl="2" w:tplc="4F4EF2AA">
      <w:start w:val="1"/>
      <w:numFmt w:val="bullet"/>
      <w:lvlText w:val=""/>
      <w:lvlJc w:val="left"/>
      <w:pPr>
        <w:ind w:left="2160" w:hanging="360"/>
      </w:pPr>
      <w:rPr>
        <w:rFonts w:ascii="Wingdings" w:hAnsi="Wingdings" w:hint="default"/>
      </w:rPr>
    </w:lvl>
    <w:lvl w:ilvl="3" w:tplc="1A8A5FDE">
      <w:start w:val="1"/>
      <w:numFmt w:val="bullet"/>
      <w:lvlText w:val=""/>
      <w:lvlJc w:val="left"/>
      <w:pPr>
        <w:ind w:left="2880" w:hanging="360"/>
      </w:pPr>
      <w:rPr>
        <w:rFonts w:ascii="Symbol" w:hAnsi="Symbol" w:hint="default"/>
      </w:rPr>
    </w:lvl>
    <w:lvl w:ilvl="4" w:tplc="562436F0">
      <w:start w:val="1"/>
      <w:numFmt w:val="bullet"/>
      <w:lvlText w:val="o"/>
      <w:lvlJc w:val="left"/>
      <w:pPr>
        <w:ind w:left="3600" w:hanging="360"/>
      </w:pPr>
      <w:rPr>
        <w:rFonts w:ascii="Courier New" w:hAnsi="Courier New" w:hint="default"/>
      </w:rPr>
    </w:lvl>
    <w:lvl w:ilvl="5" w:tplc="15862716">
      <w:start w:val="1"/>
      <w:numFmt w:val="bullet"/>
      <w:lvlText w:val=""/>
      <w:lvlJc w:val="left"/>
      <w:pPr>
        <w:ind w:left="4320" w:hanging="360"/>
      </w:pPr>
      <w:rPr>
        <w:rFonts w:ascii="Wingdings" w:hAnsi="Wingdings" w:hint="default"/>
      </w:rPr>
    </w:lvl>
    <w:lvl w:ilvl="6" w:tplc="F984C874">
      <w:start w:val="1"/>
      <w:numFmt w:val="bullet"/>
      <w:lvlText w:val=""/>
      <w:lvlJc w:val="left"/>
      <w:pPr>
        <w:ind w:left="5040" w:hanging="360"/>
      </w:pPr>
      <w:rPr>
        <w:rFonts w:ascii="Symbol" w:hAnsi="Symbol" w:hint="default"/>
      </w:rPr>
    </w:lvl>
    <w:lvl w:ilvl="7" w:tplc="83CA7184">
      <w:start w:val="1"/>
      <w:numFmt w:val="bullet"/>
      <w:lvlText w:val="o"/>
      <w:lvlJc w:val="left"/>
      <w:pPr>
        <w:ind w:left="5760" w:hanging="360"/>
      </w:pPr>
      <w:rPr>
        <w:rFonts w:ascii="Courier New" w:hAnsi="Courier New" w:hint="default"/>
      </w:rPr>
    </w:lvl>
    <w:lvl w:ilvl="8" w:tplc="59440654">
      <w:start w:val="1"/>
      <w:numFmt w:val="bullet"/>
      <w:lvlText w:val=""/>
      <w:lvlJc w:val="left"/>
      <w:pPr>
        <w:ind w:left="6480" w:hanging="360"/>
      </w:pPr>
      <w:rPr>
        <w:rFonts w:ascii="Wingdings" w:hAnsi="Wingdings" w:hint="default"/>
      </w:rPr>
    </w:lvl>
  </w:abstractNum>
  <w:abstractNum w:abstractNumId="17" w15:restartNumberingAfterBreak="0">
    <w:nsid w:val="62651A34"/>
    <w:multiLevelType w:val="hybridMultilevel"/>
    <w:tmpl w:val="FFFFFFFF"/>
    <w:lvl w:ilvl="0" w:tplc="8C228A1A">
      <w:start w:val="1"/>
      <w:numFmt w:val="bullet"/>
      <w:lvlText w:val=""/>
      <w:lvlJc w:val="left"/>
      <w:pPr>
        <w:ind w:left="720" w:hanging="360"/>
      </w:pPr>
      <w:rPr>
        <w:rFonts w:ascii="Symbol" w:hAnsi="Symbol" w:hint="default"/>
      </w:rPr>
    </w:lvl>
    <w:lvl w:ilvl="1" w:tplc="A30EF6DA">
      <w:start w:val="1"/>
      <w:numFmt w:val="bullet"/>
      <w:lvlText w:val="o"/>
      <w:lvlJc w:val="left"/>
      <w:pPr>
        <w:ind w:left="1440" w:hanging="360"/>
      </w:pPr>
      <w:rPr>
        <w:rFonts w:ascii="Courier New" w:hAnsi="Courier New" w:hint="default"/>
      </w:rPr>
    </w:lvl>
    <w:lvl w:ilvl="2" w:tplc="A692AEE0">
      <w:start w:val="1"/>
      <w:numFmt w:val="bullet"/>
      <w:lvlText w:val=""/>
      <w:lvlJc w:val="left"/>
      <w:pPr>
        <w:ind w:left="2160" w:hanging="360"/>
      </w:pPr>
      <w:rPr>
        <w:rFonts w:ascii="Wingdings" w:hAnsi="Wingdings" w:hint="default"/>
      </w:rPr>
    </w:lvl>
    <w:lvl w:ilvl="3" w:tplc="424A9CFC">
      <w:start w:val="1"/>
      <w:numFmt w:val="bullet"/>
      <w:lvlText w:val=""/>
      <w:lvlJc w:val="left"/>
      <w:pPr>
        <w:ind w:left="2880" w:hanging="360"/>
      </w:pPr>
      <w:rPr>
        <w:rFonts w:ascii="Symbol" w:hAnsi="Symbol" w:hint="default"/>
      </w:rPr>
    </w:lvl>
    <w:lvl w:ilvl="4" w:tplc="DE24A7A2">
      <w:start w:val="1"/>
      <w:numFmt w:val="bullet"/>
      <w:lvlText w:val="o"/>
      <w:lvlJc w:val="left"/>
      <w:pPr>
        <w:ind w:left="3600" w:hanging="360"/>
      </w:pPr>
      <w:rPr>
        <w:rFonts w:ascii="Courier New" w:hAnsi="Courier New" w:hint="default"/>
      </w:rPr>
    </w:lvl>
    <w:lvl w:ilvl="5" w:tplc="7582656A">
      <w:start w:val="1"/>
      <w:numFmt w:val="bullet"/>
      <w:lvlText w:val=""/>
      <w:lvlJc w:val="left"/>
      <w:pPr>
        <w:ind w:left="4320" w:hanging="360"/>
      </w:pPr>
      <w:rPr>
        <w:rFonts w:ascii="Wingdings" w:hAnsi="Wingdings" w:hint="default"/>
      </w:rPr>
    </w:lvl>
    <w:lvl w:ilvl="6" w:tplc="F0963344">
      <w:start w:val="1"/>
      <w:numFmt w:val="bullet"/>
      <w:lvlText w:val=""/>
      <w:lvlJc w:val="left"/>
      <w:pPr>
        <w:ind w:left="5040" w:hanging="360"/>
      </w:pPr>
      <w:rPr>
        <w:rFonts w:ascii="Symbol" w:hAnsi="Symbol" w:hint="default"/>
      </w:rPr>
    </w:lvl>
    <w:lvl w:ilvl="7" w:tplc="151E85A4">
      <w:start w:val="1"/>
      <w:numFmt w:val="bullet"/>
      <w:lvlText w:val="o"/>
      <w:lvlJc w:val="left"/>
      <w:pPr>
        <w:ind w:left="5760" w:hanging="360"/>
      </w:pPr>
      <w:rPr>
        <w:rFonts w:ascii="Courier New" w:hAnsi="Courier New" w:hint="default"/>
      </w:rPr>
    </w:lvl>
    <w:lvl w:ilvl="8" w:tplc="5A8E8A52">
      <w:start w:val="1"/>
      <w:numFmt w:val="bullet"/>
      <w:lvlText w:val=""/>
      <w:lvlJc w:val="left"/>
      <w:pPr>
        <w:ind w:left="6480" w:hanging="360"/>
      </w:pPr>
      <w:rPr>
        <w:rFonts w:ascii="Wingdings" w:hAnsi="Wingdings" w:hint="default"/>
      </w:rPr>
    </w:lvl>
  </w:abstractNum>
  <w:abstractNum w:abstractNumId="18" w15:restartNumberingAfterBreak="0">
    <w:nsid w:val="7CFA247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857810877">
    <w:abstractNumId w:val="17"/>
  </w:num>
  <w:num w:numId="2" w16cid:durableId="316736342">
    <w:abstractNumId w:val="10"/>
  </w:num>
  <w:num w:numId="3" w16cid:durableId="1474716363">
    <w:abstractNumId w:val="13"/>
  </w:num>
  <w:num w:numId="4" w16cid:durableId="1588996570">
    <w:abstractNumId w:val="14"/>
  </w:num>
  <w:num w:numId="5" w16cid:durableId="133067474">
    <w:abstractNumId w:val="18"/>
  </w:num>
  <w:num w:numId="6" w16cid:durableId="1901555054">
    <w:abstractNumId w:val="11"/>
  </w:num>
  <w:num w:numId="7" w16cid:durableId="1314529783">
    <w:abstractNumId w:val="9"/>
  </w:num>
  <w:num w:numId="8" w16cid:durableId="1029450516">
    <w:abstractNumId w:val="15"/>
  </w:num>
  <w:num w:numId="9" w16cid:durableId="564679481">
    <w:abstractNumId w:val="16"/>
  </w:num>
  <w:num w:numId="10" w16cid:durableId="1103646183">
    <w:abstractNumId w:val="12"/>
  </w:num>
  <w:num w:numId="11" w16cid:durableId="1709715945">
    <w:abstractNumId w:val="8"/>
  </w:num>
  <w:num w:numId="12" w16cid:durableId="1644502375">
    <w:abstractNumId w:val="6"/>
  </w:num>
  <w:num w:numId="13" w16cid:durableId="643898423">
    <w:abstractNumId w:val="5"/>
  </w:num>
  <w:num w:numId="14" w16cid:durableId="956370055">
    <w:abstractNumId w:val="4"/>
  </w:num>
  <w:num w:numId="15" w16cid:durableId="1373966861">
    <w:abstractNumId w:val="7"/>
  </w:num>
  <w:num w:numId="16" w16cid:durableId="1865754247">
    <w:abstractNumId w:val="3"/>
  </w:num>
  <w:num w:numId="17" w16cid:durableId="146287499">
    <w:abstractNumId w:val="2"/>
  </w:num>
  <w:num w:numId="18" w16cid:durableId="403381174">
    <w:abstractNumId w:val="1"/>
  </w:num>
  <w:num w:numId="19" w16cid:durableId="753863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D8B"/>
    <w:rsid w:val="0015074B"/>
    <w:rsid w:val="0029639D"/>
    <w:rsid w:val="00326F90"/>
    <w:rsid w:val="00716765"/>
    <w:rsid w:val="00725AE7"/>
    <w:rsid w:val="0073558D"/>
    <w:rsid w:val="00834CD2"/>
    <w:rsid w:val="008B186F"/>
    <w:rsid w:val="008C784D"/>
    <w:rsid w:val="009060AA"/>
    <w:rsid w:val="009E747E"/>
    <w:rsid w:val="00A171EF"/>
    <w:rsid w:val="00AA1D8D"/>
    <w:rsid w:val="00B0305F"/>
    <w:rsid w:val="00B47730"/>
    <w:rsid w:val="00CB0664"/>
    <w:rsid w:val="00E81326"/>
    <w:rsid w:val="00ED2B87"/>
    <w:rsid w:val="00EE6680"/>
    <w:rsid w:val="00F03759"/>
    <w:rsid w:val="00FA359E"/>
    <w:rsid w:val="00FC693F"/>
    <w:rsid w:val="026EF155"/>
    <w:rsid w:val="030572F3"/>
    <w:rsid w:val="031137A6"/>
    <w:rsid w:val="034A6F76"/>
    <w:rsid w:val="03CDEC1F"/>
    <w:rsid w:val="0465FFAD"/>
    <w:rsid w:val="0492FCBE"/>
    <w:rsid w:val="04CA092A"/>
    <w:rsid w:val="050024CD"/>
    <w:rsid w:val="05A0557D"/>
    <w:rsid w:val="05AFD7C7"/>
    <w:rsid w:val="05DA9770"/>
    <w:rsid w:val="0771B30E"/>
    <w:rsid w:val="08EE45A7"/>
    <w:rsid w:val="08F2F0D1"/>
    <w:rsid w:val="09BEB828"/>
    <w:rsid w:val="09C8A943"/>
    <w:rsid w:val="0A38119D"/>
    <w:rsid w:val="0ACC29F8"/>
    <w:rsid w:val="0B279269"/>
    <w:rsid w:val="0B53E294"/>
    <w:rsid w:val="0BF04313"/>
    <w:rsid w:val="0C22E2C6"/>
    <w:rsid w:val="0C70B464"/>
    <w:rsid w:val="0CB4D07F"/>
    <w:rsid w:val="103EE83D"/>
    <w:rsid w:val="1272D69A"/>
    <w:rsid w:val="12A0E046"/>
    <w:rsid w:val="12D25529"/>
    <w:rsid w:val="13C1183E"/>
    <w:rsid w:val="13CC0A7A"/>
    <w:rsid w:val="13E76ECD"/>
    <w:rsid w:val="140224A3"/>
    <w:rsid w:val="167AF5DE"/>
    <w:rsid w:val="176DB7BC"/>
    <w:rsid w:val="181B0AB2"/>
    <w:rsid w:val="18CB5807"/>
    <w:rsid w:val="18EA1D86"/>
    <w:rsid w:val="190D8416"/>
    <w:rsid w:val="192E1FC1"/>
    <w:rsid w:val="19339BE5"/>
    <w:rsid w:val="19921C4F"/>
    <w:rsid w:val="1C80D53E"/>
    <w:rsid w:val="1D55435F"/>
    <w:rsid w:val="1DD6EB81"/>
    <w:rsid w:val="1E81685E"/>
    <w:rsid w:val="1EB3F6D0"/>
    <w:rsid w:val="1F649CC8"/>
    <w:rsid w:val="1FE122CF"/>
    <w:rsid w:val="207CD432"/>
    <w:rsid w:val="21007B0C"/>
    <w:rsid w:val="21DAE990"/>
    <w:rsid w:val="2215A613"/>
    <w:rsid w:val="223D7299"/>
    <w:rsid w:val="22D19436"/>
    <w:rsid w:val="22E3E42B"/>
    <w:rsid w:val="231DD7C0"/>
    <w:rsid w:val="23841CC2"/>
    <w:rsid w:val="2488F390"/>
    <w:rsid w:val="253E15BA"/>
    <w:rsid w:val="255A1B9E"/>
    <w:rsid w:val="2585DCC2"/>
    <w:rsid w:val="25CE0B17"/>
    <w:rsid w:val="26E91A3C"/>
    <w:rsid w:val="27117641"/>
    <w:rsid w:val="27B0AA53"/>
    <w:rsid w:val="28200048"/>
    <w:rsid w:val="2982AD21"/>
    <w:rsid w:val="29F09F85"/>
    <w:rsid w:val="2A479C6A"/>
    <w:rsid w:val="2ACFF665"/>
    <w:rsid w:val="2C9A09F1"/>
    <w:rsid w:val="2CB2E539"/>
    <w:rsid w:val="2CEC2FA3"/>
    <w:rsid w:val="2D280600"/>
    <w:rsid w:val="2D84D3F9"/>
    <w:rsid w:val="2E76D293"/>
    <w:rsid w:val="2FCE3673"/>
    <w:rsid w:val="30CF1608"/>
    <w:rsid w:val="34E94388"/>
    <w:rsid w:val="353CF1E0"/>
    <w:rsid w:val="37D9638D"/>
    <w:rsid w:val="384915B9"/>
    <w:rsid w:val="3A1993E7"/>
    <w:rsid w:val="3A6654D3"/>
    <w:rsid w:val="3A77D416"/>
    <w:rsid w:val="3AB987B7"/>
    <w:rsid w:val="3B239E83"/>
    <w:rsid w:val="3B557DBF"/>
    <w:rsid w:val="3CAF749C"/>
    <w:rsid w:val="3CE6D6F9"/>
    <w:rsid w:val="3E02A911"/>
    <w:rsid w:val="3E0AD237"/>
    <w:rsid w:val="3E0E596B"/>
    <w:rsid w:val="3EADFEF5"/>
    <w:rsid w:val="3EC6EF48"/>
    <w:rsid w:val="3F184105"/>
    <w:rsid w:val="3F1F87E0"/>
    <w:rsid w:val="3F61CE9B"/>
    <w:rsid w:val="3FA84E0E"/>
    <w:rsid w:val="40533F67"/>
    <w:rsid w:val="4170976E"/>
    <w:rsid w:val="43AB4E49"/>
    <w:rsid w:val="4425051F"/>
    <w:rsid w:val="4431A1E3"/>
    <w:rsid w:val="44D78892"/>
    <w:rsid w:val="45F2FBF9"/>
    <w:rsid w:val="4676C0F5"/>
    <w:rsid w:val="469FA870"/>
    <w:rsid w:val="4883F616"/>
    <w:rsid w:val="48F66124"/>
    <w:rsid w:val="4948A3C2"/>
    <w:rsid w:val="4960D2D2"/>
    <w:rsid w:val="49B76326"/>
    <w:rsid w:val="49C293F1"/>
    <w:rsid w:val="49EA042A"/>
    <w:rsid w:val="4A8A2A8A"/>
    <w:rsid w:val="4B48D5E2"/>
    <w:rsid w:val="4D3E4169"/>
    <w:rsid w:val="4DCC02E7"/>
    <w:rsid w:val="4E7F9427"/>
    <w:rsid w:val="4EE1720B"/>
    <w:rsid w:val="4F08C11C"/>
    <w:rsid w:val="4F7EA9A2"/>
    <w:rsid w:val="50A2A306"/>
    <w:rsid w:val="50DD31EB"/>
    <w:rsid w:val="52AF1B8F"/>
    <w:rsid w:val="53289E70"/>
    <w:rsid w:val="554097F3"/>
    <w:rsid w:val="58D2CEB2"/>
    <w:rsid w:val="5A7CDCB6"/>
    <w:rsid w:val="5AC652BE"/>
    <w:rsid w:val="5BEFCE18"/>
    <w:rsid w:val="5BF3F347"/>
    <w:rsid w:val="5C6493C4"/>
    <w:rsid w:val="5EE428DB"/>
    <w:rsid w:val="5F252951"/>
    <w:rsid w:val="60635F71"/>
    <w:rsid w:val="606A6154"/>
    <w:rsid w:val="60F45C31"/>
    <w:rsid w:val="61635D13"/>
    <w:rsid w:val="61A390EB"/>
    <w:rsid w:val="61A64E33"/>
    <w:rsid w:val="623C930B"/>
    <w:rsid w:val="62413722"/>
    <w:rsid w:val="6329DA6A"/>
    <w:rsid w:val="632C19A0"/>
    <w:rsid w:val="6376A0CA"/>
    <w:rsid w:val="63BC3B6C"/>
    <w:rsid w:val="63BEAD5C"/>
    <w:rsid w:val="640CC1C1"/>
    <w:rsid w:val="642C33A7"/>
    <w:rsid w:val="644D2842"/>
    <w:rsid w:val="647A9D6D"/>
    <w:rsid w:val="65FF3C22"/>
    <w:rsid w:val="68CE1107"/>
    <w:rsid w:val="69E71235"/>
    <w:rsid w:val="6B2F8D15"/>
    <w:rsid w:val="6C0BED6A"/>
    <w:rsid w:val="6C269334"/>
    <w:rsid w:val="6C5838FC"/>
    <w:rsid w:val="6C7E68C9"/>
    <w:rsid w:val="6CCCB26B"/>
    <w:rsid w:val="6D9269FC"/>
    <w:rsid w:val="6DC2231F"/>
    <w:rsid w:val="6E0F5F81"/>
    <w:rsid w:val="6ED91D44"/>
    <w:rsid w:val="6F49EEF9"/>
    <w:rsid w:val="6F9F13A5"/>
    <w:rsid w:val="6FA8ABC4"/>
    <w:rsid w:val="6FAB4FE7"/>
    <w:rsid w:val="6FD726F5"/>
    <w:rsid w:val="7016DBD8"/>
    <w:rsid w:val="7163F088"/>
    <w:rsid w:val="72755151"/>
    <w:rsid w:val="72B0E932"/>
    <w:rsid w:val="72C39D03"/>
    <w:rsid w:val="7304FBE4"/>
    <w:rsid w:val="737E9E4A"/>
    <w:rsid w:val="746A696F"/>
    <w:rsid w:val="74B58F12"/>
    <w:rsid w:val="74BACB3F"/>
    <w:rsid w:val="75441D90"/>
    <w:rsid w:val="756CAAC6"/>
    <w:rsid w:val="75A9B9DD"/>
    <w:rsid w:val="76010A63"/>
    <w:rsid w:val="772F80C9"/>
    <w:rsid w:val="77D65B45"/>
    <w:rsid w:val="77E1463C"/>
    <w:rsid w:val="78DE34B8"/>
    <w:rsid w:val="78EFAB6F"/>
    <w:rsid w:val="7918A390"/>
    <w:rsid w:val="7BEA864E"/>
    <w:rsid w:val="7E3588ED"/>
    <w:rsid w:val="7E7B0172"/>
    <w:rsid w:val="7EFBA50F"/>
    <w:rsid w:val="7F14DA67"/>
    <w:rsid w:val="7F5F4E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DC9014E-C5A2-4A22-9A84-890C2A633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13"/>
      </w:numPr>
      <w:contextualSpacing/>
    </w:pPr>
  </w:style>
  <w:style w:type="paragraph" w:styleId="ListNumber">
    <w:name w:val="List Number"/>
    <w:basedOn w:val="Normal"/>
    <w:uiPriority w:val="99"/>
    <w:unhideWhenUsed/>
    <w:rsid w:val="00326F90"/>
    <w:pPr>
      <w:numPr>
        <w:numId w:val="15"/>
      </w:numPr>
      <w:contextualSpacing/>
    </w:pPr>
  </w:style>
  <w:style w:type="paragraph" w:styleId="ListNumber2">
    <w:name w:val="List Number 2"/>
    <w:basedOn w:val="Normal"/>
    <w:uiPriority w:val="99"/>
    <w:unhideWhenUsed/>
    <w:rsid w:val="0029639D"/>
    <w:pPr>
      <w:numPr>
        <w:numId w:val="16"/>
      </w:numPr>
      <w:contextualSpacing/>
    </w:pPr>
  </w:style>
  <w:style w:type="paragraph" w:styleId="ListNumber3">
    <w:name w:val="List Number 3"/>
    <w:basedOn w:val="Normal"/>
    <w:uiPriority w:val="99"/>
    <w:unhideWhenUsed/>
    <w:rsid w:val="0029639D"/>
    <w:pPr>
      <w:numPr>
        <w:numId w:val="1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1807</Words>
  <Characters>10300</Characters>
  <Application>Microsoft Office Word</Application>
  <DocSecurity>0</DocSecurity>
  <Lines>85</Lines>
  <Paragraphs>24</Paragraphs>
  <ScaleCrop>false</ScaleCrop>
  <Manager/>
  <Company/>
  <LinksUpToDate>false</LinksUpToDate>
  <CharactersWithSpaces>12083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Elnegar</cp:lastModifiedBy>
  <cp:revision>3</cp:revision>
  <dcterms:created xsi:type="dcterms:W3CDTF">2026-08-27T16:49:00Z</dcterms:created>
  <dcterms:modified xsi:type="dcterms:W3CDTF">2026-08-27T16:54:00Z</dcterms:modified>
  <cp:category/>
</cp:coreProperties>
</file>